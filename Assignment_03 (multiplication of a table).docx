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  <w:lang w:val="en-IN" w:eastAsia="en-IN" w:bidi="mr-IN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AA06E4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AA06E4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AA06E4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4E94DAE3" w14:textId="3F9E1FE4" w:rsidR="005B6B96" w:rsidRDefault="00AA06E4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303A371C" w14:textId="7AAC15CE" w:rsidR="005B6B96" w:rsidRDefault="005B6B96">
      <w:r>
        <w:t xml:space="preserve"> Syntax=</w:t>
      </w:r>
      <w:r w:rsidRPr="005B6B96">
        <w:t>for (initialization; condition; increment/decrement)</w:t>
      </w:r>
    </w:p>
    <w:p w14:paraId="562028B0" w14:textId="77777777" w:rsidR="005B6B96" w:rsidRDefault="005B6B96" w:rsidP="005B6B96">
      <w:r>
        <w:t xml:space="preserve">Example=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AC5DA34" w14:textId="77777777" w:rsidR="005B6B96" w:rsidRDefault="005B6B96" w:rsidP="005B6B96"/>
    <w:p w14:paraId="0350D6CF" w14:textId="77777777" w:rsidR="005B6B96" w:rsidRDefault="005B6B96" w:rsidP="005B6B9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4F4D757A" w14:textId="77777777" w:rsidR="005B6B96" w:rsidRDefault="005B6B96" w:rsidP="005B6B96">
      <w:r>
        <w:t>{</w:t>
      </w:r>
    </w:p>
    <w:p w14:paraId="69A09E97" w14:textId="77777777" w:rsidR="005B6B96" w:rsidRDefault="005B6B96" w:rsidP="005B6B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14:paraId="51F0EC75" w14:textId="77777777" w:rsidR="005B6B96" w:rsidRDefault="005B6B96" w:rsidP="005B6B96"/>
    <w:p w14:paraId="22AC2A09" w14:textId="77777777" w:rsidR="005B6B96" w:rsidRDefault="005B6B96" w:rsidP="005B6B9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41D55377" w14:textId="77777777" w:rsidR="005B6B96" w:rsidRDefault="005B6B96" w:rsidP="005B6B96">
      <w:r>
        <w:t xml:space="preserve">    {</w:t>
      </w:r>
    </w:p>
    <w:p w14:paraId="2FEFDEEA" w14:textId="77777777" w:rsidR="005B6B96" w:rsidRDefault="005B6B96" w:rsidP="005B6B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14:paraId="204772F4" w14:textId="77777777" w:rsidR="005B6B96" w:rsidRDefault="005B6B96" w:rsidP="005B6B96">
      <w:r>
        <w:lastRenderedPageBreak/>
        <w:t xml:space="preserve">    }</w:t>
      </w:r>
    </w:p>
    <w:p w14:paraId="7011BA1A" w14:textId="77777777" w:rsidR="005B6B96" w:rsidRDefault="005B6B96" w:rsidP="005B6B96"/>
    <w:p w14:paraId="731D71E0" w14:textId="77777777" w:rsidR="005B6B96" w:rsidRDefault="005B6B96" w:rsidP="005B6B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0C5DFD22" w14:textId="4BA69716" w:rsidR="005B6B96" w:rsidRDefault="005B6B96" w:rsidP="005B6B96">
      <w:r>
        <w:t>}</w:t>
      </w:r>
    </w:p>
    <w:p w14:paraId="50FEF272" w14:textId="77777777" w:rsidR="005B6B96" w:rsidRDefault="005B6B96" w:rsidP="005B6B96"/>
    <w:p w14:paraId="657F3B94" w14:textId="07134AA4" w:rsidR="00EB5635" w:rsidRDefault="00EB5635">
      <w:r>
        <w:t>Syntax for while loop example program</w:t>
      </w:r>
    </w:p>
    <w:p w14:paraId="56818911" w14:textId="4274434B" w:rsidR="005B6B96" w:rsidRDefault="005B6B96" w:rsidP="005B6B96">
      <w:r>
        <w:t xml:space="preserve"> Syntax=</w:t>
      </w:r>
      <w:r w:rsidRPr="005B6B96">
        <w:t xml:space="preserve"> </w:t>
      </w:r>
      <w:r>
        <w:t>Syntax for while loop example program</w:t>
      </w:r>
    </w:p>
    <w:p w14:paraId="7B75F143" w14:textId="77777777" w:rsidR="005B6B96" w:rsidRDefault="005B6B96" w:rsidP="005B6B96">
      <w:r>
        <w:t xml:space="preserve">Example=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6B58B40" w14:textId="77777777" w:rsidR="005B6B96" w:rsidRDefault="005B6B96" w:rsidP="005B6B96"/>
    <w:p w14:paraId="2DAC1674" w14:textId="77777777" w:rsidR="005B6B96" w:rsidRDefault="005B6B96" w:rsidP="005B6B9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3DE631E3" w14:textId="77777777" w:rsidR="005B6B96" w:rsidRDefault="005B6B96" w:rsidP="005B6B96">
      <w:r>
        <w:t>{</w:t>
      </w:r>
    </w:p>
    <w:p w14:paraId="4314B1D3" w14:textId="77777777" w:rsidR="005B6B96" w:rsidRDefault="005B6B96" w:rsidP="005B6B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14:paraId="0BF6B5C3" w14:textId="77777777" w:rsidR="005B6B96" w:rsidRDefault="005B6B96" w:rsidP="005B6B96"/>
    <w:p w14:paraId="12A79F9B" w14:textId="77777777" w:rsidR="005B6B96" w:rsidRDefault="005B6B96" w:rsidP="005B6B96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5)</w:t>
      </w:r>
    </w:p>
    <w:p w14:paraId="43A2C5C4" w14:textId="77777777" w:rsidR="005B6B96" w:rsidRDefault="005B6B96" w:rsidP="005B6B96">
      <w:r>
        <w:t xml:space="preserve">    {</w:t>
      </w:r>
    </w:p>
    <w:p w14:paraId="5689BC7B" w14:textId="77777777" w:rsidR="005B6B96" w:rsidRDefault="005B6B96" w:rsidP="005B6B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14:paraId="7D109113" w14:textId="77777777" w:rsidR="005B6B96" w:rsidRDefault="005B6B96" w:rsidP="005B6B96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14:paraId="7F9A704C" w14:textId="77777777" w:rsidR="005B6B96" w:rsidRDefault="005B6B96" w:rsidP="005B6B96">
      <w:r>
        <w:t xml:space="preserve">    }</w:t>
      </w:r>
    </w:p>
    <w:p w14:paraId="62D3111D" w14:textId="77777777" w:rsidR="005B6B96" w:rsidRDefault="005B6B96" w:rsidP="005B6B96">
      <w:bookmarkStart w:id="0" w:name="_GoBack"/>
    </w:p>
    <w:bookmarkEnd w:id="0"/>
    <w:p w14:paraId="564468F7" w14:textId="77777777" w:rsidR="005B6B96" w:rsidRDefault="005B6B96" w:rsidP="005B6B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0146603A" w14:textId="197BA6FF" w:rsidR="005B6B96" w:rsidRDefault="005B6B96" w:rsidP="005B6B96">
      <w:r>
        <w:t>}</w:t>
      </w:r>
    </w:p>
    <w:p w14:paraId="6E5C2FF3" w14:textId="5636AC53" w:rsidR="00EB5635" w:rsidRDefault="00EB5635">
      <w:r>
        <w:t>Syntax for do while loop example program</w:t>
      </w:r>
    </w:p>
    <w:p w14:paraId="71353CE4" w14:textId="77777777" w:rsidR="005B6B96" w:rsidRDefault="005B6B96" w:rsidP="005B6B96">
      <w:r>
        <w:t xml:space="preserve">Syntax= </w:t>
      </w:r>
      <w:r>
        <w:t>do</w:t>
      </w:r>
    </w:p>
    <w:p w14:paraId="226DF4C9" w14:textId="77777777" w:rsidR="005B6B96" w:rsidRDefault="005B6B96" w:rsidP="005B6B96">
      <w:r>
        <w:t>{</w:t>
      </w:r>
    </w:p>
    <w:p w14:paraId="6F548388" w14:textId="77777777" w:rsidR="005B6B96" w:rsidRDefault="005B6B96" w:rsidP="005B6B96">
      <w:r>
        <w:t xml:space="preserve">    // statements</w:t>
      </w:r>
    </w:p>
    <w:p w14:paraId="1846E14F" w14:textId="77777777" w:rsidR="005B6B96" w:rsidRDefault="005B6B96" w:rsidP="005B6B96">
      <w:r>
        <w:t>}</w:t>
      </w:r>
    </w:p>
    <w:p w14:paraId="571434E7" w14:textId="723E5290" w:rsidR="005B6B96" w:rsidRDefault="005B6B96" w:rsidP="005B6B96">
      <w:proofErr w:type="gramStart"/>
      <w:r>
        <w:lastRenderedPageBreak/>
        <w:t>while</w:t>
      </w:r>
      <w:proofErr w:type="gramEnd"/>
      <w:r>
        <w:t xml:space="preserve"> (condition);</w:t>
      </w:r>
    </w:p>
    <w:p w14:paraId="7AAE86FA" w14:textId="51DADDF5" w:rsidR="005B6B96" w:rsidRDefault="005B6B96" w:rsidP="005B6B96">
      <w:proofErr w:type="gramStart"/>
      <w:r>
        <w:t>example</w:t>
      </w:r>
      <w:proofErr w:type="gramEnd"/>
      <w:r>
        <w:t xml:space="preserve"> =</w:t>
      </w:r>
      <w:r w:rsidRPr="005B6B9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47D209B" w14:textId="77777777" w:rsidR="005B6B96" w:rsidRDefault="005B6B96" w:rsidP="005B6B96"/>
    <w:p w14:paraId="1F58907C" w14:textId="77777777" w:rsidR="005B6B96" w:rsidRDefault="005B6B96" w:rsidP="005B6B9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23ABA50A" w14:textId="77777777" w:rsidR="005B6B96" w:rsidRDefault="005B6B96" w:rsidP="005B6B96">
      <w:r>
        <w:t>{</w:t>
      </w:r>
    </w:p>
    <w:p w14:paraId="0AE728C2" w14:textId="77777777" w:rsidR="005B6B96" w:rsidRDefault="005B6B96" w:rsidP="005B6B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14:paraId="61134FD3" w14:textId="77777777" w:rsidR="005B6B96" w:rsidRDefault="005B6B96" w:rsidP="005B6B96"/>
    <w:p w14:paraId="3CEA3814" w14:textId="77777777" w:rsidR="005B6B96" w:rsidRDefault="005B6B96" w:rsidP="005B6B96">
      <w:r>
        <w:t xml:space="preserve">    </w:t>
      </w:r>
      <w:proofErr w:type="gramStart"/>
      <w:r>
        <w:t>do</w:t>
      </w:r>
      <w:proofErr w:type="gramEnd"/>
    </w:p>
    <w:p w14:paraId="00763CB9" w14:textId="77777777" w:rsidR="005B6B96" w:rsidRDefault="005B6B96" w:rsidP="005B6B96">
      <w:r>
        <w:t xml:space="preserve">    {</w:t>
      </w:r>
    </w:p>
    <w:p w14:paraId="5304366F" w14:textId="77777777" w:rsidR="005B6B96" w:rsidRDefault="005B6B96" w:rsidP="005B6B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14:paraId="63A92720" w14:textId="77777777" w:rsidR="005B6B96" w:rsidRDefault="005B6B96" w:rsidP="005B6B96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14:paraId="6B4EE405" w14:textId="77777777" w:rsidR="005B6B96" w:rsidRDefault="005B6B96" w:rsidP="005B6B96">
      <w:r>
        <w:t xml:space="preserve">    }</w:t>
      </w:r>
    </w:p>
    <w:p w14:paraId="4C8E7526" w14:textId="77777777" w:rsidR="005B6B96" w:rsidRDefault="005B6B96" w:rsidP="005B6B96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5);</w:t>
      </w:r>
    </w:p>
    <w:p w14:paraId="10310AD9" w14:textId="77777777" w:rsidR="005B6B96" w:rsidRDefault="005B6B96" w:rsidP="005B6B96"/>
    <w:p w14:paraId="4479EAB8" w14:textId="77777777" w:rsidR="005B6B96" w:rsidRDefault="005B6B96" w:rsidP="005B6B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5BF2475C" w14:textId="142E5E0D" w:rsidR="005B6B96" w:rsidRDefault="005B6B96" w:rsidP="005B6B96">
      <w:r>
        <w:t>}</w:t>
      </w:r>
    </w:p>
    <w:p w14:paraId="3CF97D4F" w14:textId="52C70C4E" w:rsidR="00795422" w:rsidRDefault="00AA06E4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AA06E4">
      <w:r>
        <w:t>PLATFORM:</w:t>
      </w:r>
    </w:p>
    <w:p w14:paraId="78D615D8" w14:textId="77777777" w:rsidR="00795422" w:rsidRDefault="00AA06E4">
      <w:r>
        <w:t>Linux</w:t>
      </w:r>
    </w:p>
    <w:p w14:paraId="4810F987" w14:textId="77777777" w:rsidR="00795422" w:rsidRDefault="00795422"/>
    <w:p w14:paraId="4E4185D6" w14:textId="77777777" w:rsidR="00795422" w:rsidRDefault="00AA06E4">
      <w:r>
        <w:t>INPUT:</w:t>
      </w:r>
    </w:p>
    <w:p w14:paraId="1B8A281D" w14:textId="77777777" w:rsidR="005B6B96" w:rsidRDefault="005B6B96" w:rsidP="005B6B96">
      <w:r>
        <w:t>#include &lt;</w:t>
      </w:r>
      <w:proofErr w:type="spellStart"/>
      <w:r>
        <w:t>stdio.h</w:t>
      </w:r>
      <w:proofErr w:type="spellEnd"/>
      <w:r>
        <w:t>&gt;</w:t>
      </w:r>
    </w:p>
    <w:p w14:paraId="1E31AD57" w14:textId="77777777" w:rsidR="005B6B96" w:rsidRDefault="005B6B96" w:rsidP="005B6B96"/>
    <w:p w14:paraId="72D39D0C" w14:textId="77777777" w:rsidR="005B6B96" w:rsidRDefault="005B6B96" w:rsidP="005B6B9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3B3CC946" w14:textId="77777777" w:rsidR="005B6B96" w:rsidRDefault="005B6B96" w:rsidP="005B6B96">
      <w:r>
        <w:t>{</w:t>
      </w:r>
    </w:p>
    <w:p w14:paraId="26025C45" w14:textId="77777777" w:rsidR="005B6B96" w:rsidRDefault="005B6B96" w:rsidP="005B6B9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439A94BD" w14:textId="77777777" w:rsidR="005B6B96" w:rsidRDefault="005B6B96" w:rsidP="005B6B96"/>
    <w:p w14:paraId="1C48F00D" w14:textId="77777777" w:rsidR="005B6B96" w:rsidRDefault="005B6B96" w:rsidP="005B6B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");</w:t>
      </w:r>
    </w:p>
    <w:p w14:paraId="352DF0F3" w14:textId="77777777" w:rsidR="005B6B96" w:rsidRDefault="005B6B96" w:rsidP="005B6B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3E816608" w14:textId="77777777" w:rsidR="005B6B96" w:rsidRDefault="005B6B96" w:rsidP="005B6B96"/>
    <w:p w14:paraId="05340CE3" w14:textId="77777777" w:rsidR="005B6B96" w:rsidRDefault="005B6B96" w:rsidP="005B6B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 Table of %d\n", </w:t>
      </w:r>
      <w:proofErr w:type="spellStart"/>
      <w:r>
        <w:t>num</w:t>
      </w:r>
      <w:proofErr w:type="spellEnd"/>
      <w:r>
        <w:t>);</w:t>
      </w:r>
    </w:p>
    <w:p w14:paraId="38DF1AFC" w14:textId="77777777" w:rsidR="005B6B96" w:rsidRDefault="005B6B96" w:rsidP="005B6B96"/>
    <w:p w14:paraId="621B0A10" w14:textId="77777777" w:rsidR="005B6B96" w:rsidRDefault="005B6B96" w:rsidP="005B6B9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14:paraId="425E03D2" w14:textId="77777777" w:rsidR="005B6B96" w:rsidRDefault="005B6B96" w:rsidP="005B6B96">
      <w:r>
        <w:t xml:space="preserve">    {</w:t>
      </w:r>
    </w:p>
    <w:p w14:paraId="2BC55A5E" w14:textId="77777777" w:rsidR="005B6B96" w:rsidRDefault="005B6B96" w:rsidP="005B6B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);</w:t>
      </w:r>
    </w:p>
    <w:p w14:paraId="4D28A223" w14:textId="77777777" w:rsidR="005B6B96" w:rsidRDefault="005B6B96" w:rsidP="005B6B96">
      <w:r>
        <w:t xml:space="preserve">    }</w:t>
      </w:r>
    </w:p>
    <w:p w14:paraId="2AE0F853" w14:textId="77777777" w:rsidR="005B6B96" w:rsidRDefault="005B6B96" w:rsidP="005B6B96"/>
    <w:p w14:paraId="13A3594D" w14:textId="77777777" w:rsidR="005B6B96" w:rsidRDefault="005B6B96" w:rsidP="005B6B9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30D95339" w14:textId="7CA5ADF2" w:rsidR="00795422" w:rsidRDefault="005B6B96" w:rsidP="005B6B96">
      <w:r>
        <w:t>}</w:t>
      </w:r>
    </w:p>
    <w:p w14:paraId="7B0F07FC" w14:textId="7305CA34" w:rsidR="005B6B96" w:rsidRDefault="005B6B96" w:rsidP="005B6B96">
      <w:r>
        <w:rPr>
          <w:noProof/>
          <w:lang w:val="en-IN" w:eastAsia="en-IN" w:bidi="mr-IN"/>
        </w:rPr>
        <w:lastRenderedPageBreak/>
        <w:drawing>
          <wp:inline distT="0" distB="0" distL="0" distR="0" wp14:anchorId="402B2DC5" wp14:editId="3AB6AEE5">
            <wp:extent cx="4115374" cy="374384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ment 3 cod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AA06E4">
      <w:r>
        <w:t>OUTPUT:</w:t>
      </w:r>
    </w:p>
    <w:p w14:paraId="45547649" w14:textId="77777777" w:rsidR="00795422" w:rsidRDefault="00795422"/>
    <w:p w14:paraId="4CE61565" w14:textId="445AAE62" w:rsidR="00795422" w:rsidRDefault="005B6B96">
      <w:r>
        <w:rPr>
          <w:noProof/>
          <w:lang w:val="en-IN" w:eastAsia="en-IN" w:bidi="mr-IN"/>
        </w:rPr>
        <w:drawing>
          <wp:inline distT="0" distB="0" distL="0" distR="0" wp14:anchorId="65E0B0FA" wp14:editId="02BBC9AD">
            <wp:extent cx="2848373" cy="345805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ment3 resul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AACB" w14:textId="77777777" w:rsidR="00795422" w:rsidRDefault="00AA06E4">
      <w:r>
        <w:lastRenderedPageBreak/>
        <w:t>CONCLUSION:</w:t>
      </w:r>
    </w:p>
    <w:p w14:paraId="06D80531" w14:textId="77777777" w:rsidR="00795422" w:rsidRDefault="00AA06E4">
      <w:r>
        <w:t xml:space="preserve">Thus, the menu driven program in C successfully performs basic arithmetic </w:t>
      </w:r>
      <w:r>
        <w:t>operations using switch–case statements.</w:t>
      </w:r>
    </w:p>
    <w:p w14:paraId="284BDB4E" w14:textId="77777777" w:rsidR="00795422" w:rsidRDefault="00795422"/>
    <w:p w14:paraId="01290326" w14:textId="77777777" w:rsidR="00795422" w:rsidRDefault="00AA06E4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5B6B96"/>
    <w:rsid w:val="00795422"/>
    <w:rsid w:val="008F322F"/>
    <w:rsid w:val="00930245"/>
    <w:rsid w:val="00AA06E4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CE2040-DD63-4B1F-BF61-E8F23BD1D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2026-02-03T13:12:00Z</dcterms:created>
  <dcterms:modified xsi:type="dcterms:W3CDTF">2026-02-03T13:12:00Z</dcterms:modified>
  <cp:category/>
</cp:coreProperties>
</file>