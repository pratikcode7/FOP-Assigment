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86A0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3AC73" w14:textId="77777777" w:rsidR="00CE3944" w:rsidRDefault="009D63CB">
      <w:pPr>
        <w:pStyle w:val="Heading1"/>
      </w:pPr>
      <w:r>
        <w:t>Foundations of Programming</w:t>
      </w:r>
    </w:p>
    <w:p w14:paraId="19BB893A" w14:textId="77777777" w:rsidR="00CE3944" w:rsidRDefault="009D63CB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4A8C3A8E" w14:textId="77777777" w:rsidR="00CE3944" w:rsidRDefault="009D63CB">
      <w:pPr>
        <w:pStyle w:val="Heading2"/>
      </w:pPr>
      <w:r>
        <w:t>PROBLEM STATEMENT:</w:t>
      </w:r>
    </w:p>
    <w:p w14:paraId="00AF342E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5C716CFA" w14:textId="77777777" w:rsidR="00A404FD" w:rsidRPr="00A404FD" w:rsidRDefault="00A404FD" w:rsidP="00A404FD"/>
    <w:p w14:paraId="066E895E" w14:textId="77777777" w:rsidR="00CE3944" w:rsidRDefault="009D63CB">
      <w:pPr>
        <w:pStyle w:val="Heading2"/>
      </w:pPr>
      <w:r>
        <w:t>OBJECTIVE:</w:t>
      </w:r>
    </w:p>
    <w:p w14:paraId="59989238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4D2E5B97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067C8341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71C40E75" w14:textId="77777777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096B810A" w14:textId="77777777" w:rsidR="00A404FD" w:rsidRDefault="00A404FD" w:rsidP="00A404FD">
      <w:pPr>
        <w:pStyle w:val="BodyText"/>
      </w:pPr>
    </w:p>
    <w:p w14:paraId="7C420AB6" w14:textId="77777777" w:rsidR="00CE3944" w:rsidRDefault="009D63CB" w:rsidP="00A404FD">
      <w:pPr>
        <w:pStyle w:val="BodyText"/>
      </w:pPr>
      <w:r>
        <w:t>THEORY:</w:t>
      </w:r>
    </w:p>
    <w:p w14:paraId="0CA1DD29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38AE16E2" w14:textId="77777777" w:rsidR="00CE3944" w:rsidRDefault="009D63CB">
      <w:pPr>
        <w:pStyle w:val="Heading2"/>
      </w:pPr>
      <w:r>
        <w:t>PLATFORM:</w:t>
      </w:r>
    </w:p>
    <w:p w14:paraId="09B09D4B" w14:textId="77777777" w:rsidR="00CE3944" w:rsidRDefault="009D63CB">
      <w:r>
        <w:t>Linux</w:t>
      </w:r>
    </w:p>
    <w:p w14:paraId="578EFAC5" w14:textId="77777777" w:rsidR="00CE3944" w:rsidRDefault="009D63CB">
      <w:pPr>
        <w:pStyle w:val="Heading2"/>
      </w:pPr>
      <w:r>
        <w:t>ALGORITHM:</w:t>
      </w:r>
    </w:p>
    <w:p w14:paraId="23373E12" w14:textId="77777777" w:rsidR="00A404FD" w:rsidRPr="00A404FD" w:rsidRDefault="00A404FD" w:rsidP="00A404FD"/>
    <w:p w14:paraId="1954FE9A" w14:textId="77777777" w:rsidR="00CE3944" w:rsidRDefault="009D63CB">
      <w:pPr>
        <w:pStyle w:val="Heading2"/>
      </w:pPr>
      <w:r>
        <w:t>C PROGRAM:</w:t>
      </w:r>
    </w:p>
    <w:p w14:paraId="6CB8070D" w14:textId="77777777" w:rsidR="00CE3944" w:rsidRDefault="00CE3944"/>
    <w:p w14:paraId="6AF364E6" w14:textId="77777777" w:rsidR="00CE3944" w:rsidRDefault="009D63CB">
      <w:pPr>
        <w:pStyle w:val="Heading2"/>
      </w:pPr>
      <w:r>
        <w:lastRenderedPageBreak/>
        <w:t>INPUT:</w:t>
      </w:r>
    </w:p>
    <w:p w14:paraId="0FAB1BA7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#include &lt;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stdio.h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&gt;</w:t>
      </w:r>
    </w:p>
    <w:p w14:paraId="2C2220D0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int main() {</w:t>
      </w:r>
    </w:p>
    <w:p w14:paraId="3451839C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int number, remainder;</w:t>
      </w:r>
    </w:p>
    <w:p w14:paraId="3632CC6B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</w:p>
    <w:p w14:paraId="55D8E90E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("Enter a number: ");</w:t>
      </w:r>
    </w:p>
    <w:p w14:paraId="7D71A32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scanf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("%d", &amp;number);</w:t>
      </w:r>
    </w:p>
    <w:p w14:paraId="0B8D5D60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</w:p>
    <w:p w14:paraId="4943DA8E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if (number &lt; 0) {</w:t>
      </w:r>
    </w:p>
    <w:p w14:paraId="4B2459A5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("-");</w:t>
      </w:r>
    </w:p>
    <w:p w14:paraId="4C8FE38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number = -number;</w:t>
      </w:r>
    </w:p>
    <w:p w14:paraId="1FA50590" w14:textId="2440CEA3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}</w:t>
      </w:r>
    </w:p>
    <w:p w14:paraId="18D31951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if (number == 0) {</w:t>
      </w:r>
    </w:p>
    <w:p w14:paraId="757EEE25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("Digits in reverse order: 0\n");</w:t>
      </w:r>
    </w:p>
    <w:p w14:paraId="21830AB6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return 0;</w:t>
      </w:r>
    </w:p>
    <w:p w14:paraId="704AB531" w14:textId="2BF16653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}</w:t>
      </w:r>
    </w:p>
    <w:p w14:paraId="7D16145B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("Digits in reverse order: ");</w:t>
      </w:r>
    </w:p>
    <w:p w14:paraId="5317D521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while (number != 0) {</w:t>
      </w:r>
    </w:p>
    <w:p w14:paraId="54582662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remainder = number % 10;</w:t>
      </w:r>
    </w:p>
    <w:p w14:paraId="54C55DCF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("%d ", remainder);</w:t>
      </w:r>
    </w:p>
    <w:p w14:paraId="32ACB0BB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    number /= 10;</w:t>
      </w:r>
    </w:p>
    <w:p w14:paraId="2604CA4E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}</w:t>
      </w:r>
    </w:p>
    <w:p w14:paraId="6E071BAA" w14:textId="66B39B98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 xml:space="preserve">    </w:t>
      </w:r>
      <w:proofErr w:type="spellStart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printf</w:t>
      </w:r>
      <w:proofErr w:type="spellEnd"/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("\n")</w:t>
      </w:r>
    </w:p>
    <w:p w14:paraId="21BD2F6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    return 0;</w:t>
      </w:r>
    </w:p>
    <w:p w14:paraId="71D0A349" w14:textId="77777777" w:rsidR="00D9583C" w:rsidRPr="00904103" w:rsidRDefault="00D9583C" w:rsidP="00D9583C">
      <w:pPr>
        <w:pStyle w:val="Heading2"/>
        <w:rPr>
          <w:rFonts w:cstheme="majorHAnsi"/>
          <w:b w:val="0"/>
          <w:bCs w:val="0"/>
          <w:color w:val="000000" w:themeColor="text1"/>
          <w:sz w:val="21"/>
          <w:lang w:val="en-IN"/>
        </w:rPr>
      </w:pPr>
      <w:r w:rsidRPr="00904103">
        <w:rPr>
          <w:rFonts w:cstheme="majorHAnsi"/>
          <w:b w:val="0"/>
          <w:bCs w:val="0"/>
          <w:color w:val="000000" w:themeColor="text1"/>
          <w:sz w:val="21"/>
          <w:lang w:val="en-IN"/>
        </w:rPr>
        <w:t>}</w:t>
      </w:r>
    </w:p>
    <w:p w14:paraId="0287D732" w14:textId="77777777" w:rsidR="00D9583C" w:rsidRPr="00D9583C" w:rsidRDefault="00D9583C" w:rsidP="00D9583C">
      <w:pPr>
        <w:pStyle w:val="Heading2"/>
        <w:rPr>
          <w:rFonts w:ascii="Courier New" w:hAnsi="Courier New"/>
          <w:color w:val="000000" w:themeColor="text1"/>
          <w:sz w:val="21"/>
          <w:lang w:val="en-IN"/>
        </w:rPr>
      </w:pPr>
    </w:p>
    <w:p w14:paraId="53708F7F" w14:textId="77777777" w:rsidR="00CE3944" w:rsidRDefault="009D63CB">
      <w:pPr>
        <w:pStyle w:val="Heading2"/>
      </w:pPr>
      <w:r>
        <w:lastRenderedPageBreak/>
        <w:t>OUTPUT:</w:t>
      </w:r>
    </w:p>
    <w:p w14:paraId="456D26F7" w14:textId="77777777" w:rsidR="00655018" w:rsidRDefault="00655018" w:rsidP="00655018">
      <w:r>
        <w:t>Enter a number: 1234</w:t>
      </w:r>
    </w:p>
    <w:p w14:paraId="67EDC99C" w14:textId="077CB816" w:rsidR="00913BFD" w:rsidRDefault="00655018" w:rsidP="00655018">
      <w:r>
        <w:t>Digits in reverse order: 4 3 2 1</w:t>
      </w:r>
    </w:p>
    <w:p w14:paraId="285C468E" w14:textId="77777777" w:rsidR="00B612DE" w:rsidRDefault="00B612DE">
      <w:r>
        <w:t>Paste Screen Shot of Output</w:t>
      </w:r>
    </w:p>
    <w:p w14:paraId="770B8A1A" w14:textId="77777777" w:rsidR="00CE3944" w:rsidRDefault="009D63CB">
      <w:pPr>
        <w:pStyle w:val="Heading2"/>
      </w:pPr>
      <w:r>
        <w:t>CONCLUSION:</w:t>
      </w:r>
    </w:p>
    <w:p w14:paraId="10BE037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6497444B" w14:textId="77777777" w:rsidR="00CE3944" w:rsidRDefault="00CE3944"/>
    <w:p w14:paraId="17B6DD22" w14:textId="77777777" w:rsidR="00A618D6" w:rsidRPr="00F87513" w:rsidRDefault="00A618D6" w:rsidP="00A618D6">
      <w:pPr>
        <w:ind w:left="720"/>
      </w:pPr>
    </w:p>
    <w:p w14:paraId="5D4E1C05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5D1BA6"/>
    <w:rsid w:val="0063484D"/>
    <w:rsid w:val="0064573A"/>
    <w:rsid w:val="00655018"/>
    <w:rsid w:val="00710D99"/>
    <w:rsid w:val="007B12EB"/>
    <w:rsid w:val="00904103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D9583C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55F34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Lende</cp:lastModifiedBy>
  <cp:revision>7</cp:revision>
  <dcterms:created xsi:type="dcterms:W3CDTF">2026-01-30T12:26:00Z</dcterms:created>
  <dcterms:modified xsi:type="dcterms:W3CDTF">2026-04-21T16:08:00Z</dcterms:modified>
  <cp:category/>
</cp:coreProperties>
</file>