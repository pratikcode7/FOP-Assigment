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000000">
      <w:pPr>
        <w:pStyle w:val="Heading1"/>
      </w:pPr>
      <w:r>
        <w:t>Foundations of Programming</w:t>
      </w:r>
      <w:r>
        <w:br/>
      </w:r>
      <w:r>
        <w:br/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5B30AB">
        <w:t>5</w:t>
      </w:r>
    </w:p>
    <w:p w14:paraId="2F0E238E" w14:textId="77777777" w:rsidR="00403E67" w:rsidRDefault="00000000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C76DA86" w14:textId="77777777" w:rsidR="00403E67" w:rsidRDefault="00000000">
      <w:pPr>
        <w:pStyle w:val="Heading2"/>
      </w:pPr>
      <w:r>
        <w:t>OBJECTIVE:</w:t>
      </w:r>
    </w:p>
    <w:p w14:paraId="06AA1BA7" w14:textId="77777777" w:rsidR="00403E67" w:rsidRDefault="00000000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000000">
      <w:pPr>
        <w:pStyle w:val="Heading2"/>
      </w:pPr>
      <w:r>
        <w:t>THEORY:</w:t>
      </w:r>
    </w:p>
    <w:p w14:paraId="07C46369" w14:textId="7301CA49" w:rsidR="00403E67" w:rsidRPr="005B30AB" w:rsidRDefault="00000000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000000">
      <w:pPr>
        <w:pStyle w:val="Heading2"/>
      </w:pPr>
      <w:r>
        <w:t>PLATFORM:</w:t>
      </w:r>
    </w:p>
    <w:p w14:paraId="2097AF4C" w14:textId="77777777" w:rsidR="00403E67" w:rsidRDefault="00000000">
      <w:r>
        <w:t>Linux</w:t>
      </w:r>
    </w:p>
    <w:p w14:paraId="762CBF36" w14:textId="77777777" w:rsidR="00403E67" w:rsidRDefault="00000000">
      <w:pPr>
        <w:pStyle w:val="Heading2"/>
      </w:pPr>
      <w:r>
        <w:t>ALGORITHM:</w:t>
      </w:r>
    </w:p>
    <w:p w14:paraId="2DB07B32" w14:textId="77777777" w:rsidR="00403E67" w:rsidRDefault="00000000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6672FB50" w14:textId="7508F06C" w:rsidR="00403E67" w:rsidRDefault="00000000">
      <w:pPr>
        <w:pStyle w:val="Heading2"/>
      </w:pPr>
      <w:r>
        <w:t>C PROGRAM:</w:t>
      </w:r>
      <w:r w:rsidR="005B30AB">
        <w:t xml:space="preserve"> (Type C Program)</w:t>
      </w:r>
    </w:p>
    <w:p w14:paraId="18743F03" w14:textId="2A44337F" w:rsidR="00F3768C" w:rsidRDefault="00000000" w:rsidP="00F3768C">
      <w:r>
        <w:br/>
      </w:r>
      <w:r w:rsidR="00F3768C">
        <w:t>#include &lt;</w:t>
      </w:r>
      <w:proofErr w:type="spellStart"/>
      <w:r w:rsidR="00F3768C">
        <w:t>stdio.h</w:t>
      </w:r>
      <w:proofErr w:type="spellEnd"/>
      <w:r w:rsidR="00F3768C">
        <w:t>&gt;</w:t>
      </w:r>
    </w:p>
    <w:p w14:paraId="3EA2249D" w14:textId="77777777" w:rsidR="00F3768C" w:rsidRDefault="00F3768C" w:rsidP="00F3768C">
      <w:r>
        <w:t>#define MAX 10</w:t>
      </w:r>
    </w:p>
    <w:p w14:paraId="7BF0CCC7" w14:textId="77777777" w:rsidR="00F3768C" w:rsidRDefault="00F3768C" w:rsidP="00F3768C">
      <w:r>
        <w:t xml:space="preserve">void </w:t>
      </w:r>
      <w:proofErr w:type="spellStart"/>
      <w:proofErr w:type="gramStart"/>
      <w:r>
        <w:t>addMatrix</w:t>
      </w:r>
      <w:proofErr w:type="spellEnd"/>
      <w:r>
        <w:t>(</w:t>
      </w:r>
      <w:proofErr w:type="gramEnd"/>
      <w:r>
        <w:t>);</w:t>
      </w:r>
    </w:p>
    <w:p w14:paraId="5FECE906" w14:textId="77777777" w:rsidR="00F3768C" w:rsidRDefault="00F3768C" w:rsidP="00F3768C">
      <w:r>
        <w:t xml:space="preserve">void </w:t>
      </w:r>
      <w:proofErr w:type="spellStart"/>
      <w:proofErr w:type="gramStart"/>
      <w:r>
        <w:t>saddlePoint</w:t>
      </w:r>
      <w:proofErr w:type="spellEnd"/>
      <w:r>
        <w:t>(</w:t>
      </w:r>
      <w:proofErr w:type="gramEnd"/>
      <w:r>
        <w:t>);</w:t>
      </w:r>
    </w:p>
    <w:p w14:paraId="1EB47967" w14:textId="77777777" w:rsidR="00F3768C" w:rsidRDefault="00F3768C" w:rsidP="00F3768C">
      <w:r>
        <w:t xml:space="preserve">void </w:t>
      </w:r>
      <w:proofErr w:type="spellStart"/>
      <w:proofErr w:type="gramStart"/>
      <w:r>
        <w:t>inverseMatrix</w:t>
      </w:r>
      <w:proofErr w:type="spellEnd"/>
      <w:r>
        <w:t>(</w:t>
      </w:r>
      <w:proofErr w:type="gramEnd"/>
      <w:r>
        <w:t>);</w:t>
      </w:r>
    </w:p>
    <w:p w14:paraId="4298110F" w14:textId="4760107E" w:rsidR="00F3768C" w:rsidRDefault="00F3768C" w:rsidP="00F3768C">
      <w:r>
        <w:t xml:space="preserve">void </w:t>
      </w:r>
      <w:proofErr w:type="spellStart"/>
      <w:proofErr w:type="gramStart"/>
      <w:r>
        <w:t>magicSquare</w:t>
      </w:r>
      <w:proofErr w:type="spellEnd"/>
      <w:r>
        <w:t>(</w:t>
      </w:r>
      <w:proofErr w:type="gramEnd"/>
      <w:r>
        <w:t>);</w:t>
      </w:r>
    </w:p>
    <w:p w14:paraId="5ED353D9" w14:textId="77777777" w:rsidR="00F3768C" w:rsidRDefault="00F3768C" w:rsidP="00F3768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F9A3D30" w14:textId="157868FB" w:rsidR="00F3768C" w:rsidRDefault="00F3768C" w:rsidP="00F3768C">
      <w:r>
        <w:t xml:space="preserve">    int choice;</w:t>
      </w:r>
    </w:p>
    <w:p w14:paraId="7B2A1FE5" w14:textId="77777777" w:rsidR="00F3768C" w:rsidRDefault="00F3768C" w:rsidP="00F3768C">
      <w:r>
        <w:t xml:space="preserve">    do {</w:t>
      </w:r>
    </w:p>
    <w:p w14:paraId="1A167CA5" w14:textId="2A3F81D8" w:rsidR="00F3768C" w:rsidRDefault="00F3768C" w:rsidP="00F376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MATRIX OPERATIONS\n");</w:t>
      </w:r>
    </w:p>
    <w:p w14:paraId="6BB88182" w14:textId="77777777" w:rsidR="00F3768C" w:rsidRDefault="00F3768C" w:rsidP="00F376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 of two matrices\n");</w:t>
      </w:r>
    </w:p>
    <w:p w14:paraId="204D4194" w14:textId="77777777" w:rsidR="00F3768C" w:rsidRDefault="00F3768C" w:rsidP="00F376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Saddle </w:t>
      </w:r>
      <w:proofErr w:type="gramStart"/>
      <w:r>
        <w:t>point</w:t>
      </w:r>
      <w:proofErr w:type="gramEnd"/>
      <w:r>
        <w:t xml:space="preserve"> of a matrix\n");</w:t>
      </w:r>
    </w:p>
    <w:p w14:paraId="4ED98D3A" w14:textId="77777777" w:rsidR="00F3768C" w:rsidRDefault="00F3768C" w:rsidP="00F376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Inverse of 2x2 matrix\n");</w:t>
      </w:r>
    </w:p>
    <w:p w14:paraId="0B0BC855" w14:textId="77777777" w:rsidR="00F3768C" w:rsidRDefault="00F3768C" w:rsidP="00F376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Check Magic Square\n");</w:t>
      </w:r>
    </w:p>
    <w:p w14:paraId="5E112BAF" w14:textId="77777777" w:rsidR="00F3768C" w:rsidRDefault="00F3768C" w:rsidP="00F376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53C5CB5D" w14:textId="77777777" w:rsidR="00F3768C" w:rsidRDefault="00F3768C" w:rsidP="00F376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6617931D" w14:textId="77777777" w:rsidR="00F3768C" w:rsidRDefault="00F3768C" w:rsidP="00F3768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3173A1B1" w14:textId="77777777" w:rsidR="00F3768C" w:rsidRDefault="00F3768C" w:rsidP="00F3768C"/>
    <w:p w14:paraId="3C0EDB31" w14:textId="77777777" w:rsidR="00F3768C" w:rsidRDefault="00F3768C" w:rsidP="00F3768C">
      <w:r>
        <w:t xml:space="preserve">        switch(choice) {</w:t>
      </w:r>
    </w:p>
    <w:p w14:paraId="20FBC31D" w14:textId="77777777" w:rsidR="00F3768C" w:rsidRDefault="00F3768C" w:rsidP="00F3768C">
      <w:r>
        <w:t xml:space="preserve">            case 1: </w:t>
      </w:r>
      <w:proofErr w:type="spellStart"/>
      <w:proofErr w:type="gramStart"/>
      <w:r>
        <w:t>addMatrix</w:t>
      </w:r>
      <w:proofErr w:type="spellEnd"/>
      <w:r>
        <w:t>(</w:t>
      </w:r>
      <w:proofErr w:type="gramEnd"/>
      <w:r>
        <w:t>); break;</w:t>
      </w:r>
    </w:p>
    <w:p w14:paraId="757900FB" w14:textId="77777777" w:rsidR="00F3768C" w:rsidRDefault="00F3768C" w:rsidP="00F3768C">
      <w:r>
        <w:t xml:space="preserve">            case 2: </w:t>
      </w:r>
      <w:proofErr w:type="spellStart"/>
      <w:proofErr w:type="gramStart"/>
      <w:r>
        <w:t>saddlePoint</w:t>
      </w:r>
      <w:proofErr w:type="spellEnd"/>
      <w:r>
        <w:t>(</w:t>
      </w:r>
      <w:proofErr w:type="gramEnd"/>
      <w:r>
        <w:t>); break;</w:t>
      </w:r>
    </w:p>
    <w:p w14:paraId="3E278808" w14:textId="77777777" w:rsidR="00F3768C" w:rsidRDefault="00F3768C" w:rsidP="00F3768C">
      <w:r>
        <w:lastRenderedPageBreak/>
        <w:t xml:space="preserve">            case 3: </w:t>
      </w:r>
      <w:proofErr w:type="spellStart"/>
      <w:proofErr w:type="gramStart"/>
      <w:r>
        <w:t>inverseMatrix</w:t>
      </w:r>
      <w:proofErr w:type="spellEnd"/>
      <w:r>
        <w:t>(</w:t>
      </w:r>
      <w:proofErr w:type="gramEnd"/>
      <w:r>
        <w:t>); break;</w:t>
      </w:r>
    </w:p>
    <w:p w14:paraId="0D9A75A6" w14:textId="77777777" w:rsidR="00F3768C" w:rsidRDefault="00F3768C" w:rsidP="00F3768C">
      <w:r>
        <w:t xml:space="preserve">            case 4: </w:t>
      </w:r>
      <w:proofErr w:type="spellStart"/>
      <w:proofErr w:type="gramStart"/>
      <w:r>
        <w:t>magicSquare</w:t>
      </w:r>
      <w:proofErr w:type="spellEnd"/>
      <w:r>
        <w:t>(</w:t>
      </w:r>
      <w:proofErr w:type="gramEnd"/>
      <w:r>
        <w:t>); break;</w:t>
      </w:r>
    </w:p>
    <w:p w14:paraId="79A01381" w14:textId="77777777" w:rsidR="00F3768C" w:rsidRDefault="00F3768C" w:rsidP="00F3768C">
      <w:r>
        <w:t xml:space="preserve">            case 5: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 break;</w:t>
      </w:r>
    </w:p>
    <w:p w14:paraId="0D193088" w14:textId="77777777" w:rsidR="00F3768C" w:rsidRDefault="00F3768C" w:rsidP="00F3768C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0F536FEF" w14:textId="7B5A271D" w:rsidR="00F3768C" w:rsidRDefault="00F3768C" w:rsidP="00F3768C">
      <w:r>
        <w:t xml:space="preserve">        }</w:t>
      </w:r>
    </w:p>
    <w:p w14:paraId="2243F0F5" w14:textId="61650413" w:rsidR="00F3768C" w:rsidRDefault="00F3768C" w:rsidP="00F3768C">
      <w:r>
        <w:t xml:space="preserve">    } </w:t>
      </w:r>
      <w:proofErr w:type="gramStart"/>
      <w:r>
        <w:t>while(choice !</w:t>
      </w:r>
      <w:proofErr w:type="gramEnd"/>
      <w:r>
        <w:t>= 5);</w:t>
      </w:r>
    </w:p>
    <w:p w14:paraId="237FA486" w14:textId="77777777" w:rsidR="00F3768C" w:rsidRDefault="00F3768C" w:rsidP="00F3768C">
      <w:r>
        <w:t xml:space="preserve">    return 0;</w:t>
      </w:r>
    </w:p>
    <w:p w14:paraId="72D76106" w14:textId="77777777" w:rsidR="00F3768C" w:rsidRDefault="00F3768C" w:rsidP="00F3768C">
      <w:r>
        <w:t>}</w:t>
      </w:r>
    </w:p>
    <w:p w14:paraId="09AE5340" w14:textId="5291A88E" w:rsidR="00F3768C" w:rsidRDefault="00F3768C" w:rsidP="00F3768C"/>
    <w:p w14:paraId="6A53A5C9" w14:textId="5FB14250" w:rsidR="00F3768C" w:rsidRDefault="00F3768C" w:rsidP="00F3768C">
      <w:r>
        <w:t>//matrix addition</w:t>
      </w:r>
    </w:p>
    <w:p w14:paraId="7FBC856E" w14:textId="77777777" w:rsidR="00F3768C" w:rsidRDefault="00F3768C" w:rsidP="00F3768C">
      <w:r>
        <w:t xml:space="preserve">void </w:t>
      </w:r>
      <w:proofErr w:type="spellStart"/>
      <w:proofErr w:type="gramStart"/>
      <w:r>
        <w:t>addMatrix</w:t>
      </w:r>
      <w:proofErr w:type="spellEnd"/>
      <w:r>
        <w:t>(</w:t>
      </w:r>
      <w:proofErr w:type="gramEnd"/>
      <w:r>
        <w:t>) {</w:t>
      </w:r>
    </w:p>
    <w:p w14:paraId="7E57BC3A" w14:textId="77777777" w:rsidR="00F3768C" w:rsidRDefault="00F3768C" w:rsidP="00F3768C">
      <w:r>
        <w:t xml:space="preserve">    int r, c, </w:t>
      </w:r>
      <w:proofErr w:type="spellStart"/>
      <w:r>
        <w:t>i</w:t>
      </w:r>
      <w:proofErr w:type="spellEnd"/>
      <w:r>
        <w:t>, j;</w:t>
      </w:r>
    </w:p>
    <w:p w14:paraId="656C0981" w14:textId="2E49EDC0" w:rsidR="00F3768C" w:rsidRDefault="00F3768C" w:rsidP="00F3768C">
      <w:r>
        <w:t xml:space="preserve">    int A[MAX][MAX], B[MAX][MAX], C[MAX][MAX];</w:t>
      </w:r>
    </w:p>
    <w:p w14:paraId="7CB5895A" w14:textId="77777777" w:rsidR="00F3768C" w:rsidRDefault="00F3768C" w:rsidP="00F376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columns: ");</w:t>
      </w:r>
    </w:p>
    <w:p w14:paraId="0B81D3AF" w14:textId="6532ADCC" w:rsidR="00F3768C" w:rsidRDefault="00F3768C" w:rsidP="00F3768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&amp;r, &amp;c);</w:t>
      </w:r>
    </w:p>
    <w:p w14:paraId="0EA28897" w14:textId="77777777" w:rsidR="00F3768C" w:rsidRDefault="00F3768C" w:rsidP="00F376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matrix:\n");</w:t>
      </w:r>
    </w:p>
    <w:p w14:paraId="0C5EBC2F" w14:textId="77777777" w:rsidR="00F3768C" w:rsidRDefault="00F3768C" w:rsidP="00F3768C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r;i</w:t>
      </w:r>
      <w:proofErr w:type="spellEnd"/>
      <w:proofErr w:type="gramEnd"/>
      <w:r>
        <w:t>++)</w:t>
      </w:r>
    </w:p>
    <w:p w14:paraId="29661AD0" w14:textId="77777777" w:rsidR="00F3768C" w:rsidRDefault="00F3768C" w:rsidP="00F3768C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c;j</w:t>
      </w:r>
      <w:proofErr w:type="spellEnd"/>
      <w:r>
        <w:t>++</w:t>
      </w:r>
      <w:proofErr w:type="gramEnd"/>
      <w:r>
        <w:t>)</w:t>
      </w:r>
    </w:p>
    <w:p w14:paraId="469FB0DB" w14:textId="64425D26" w:rsidR="00F3768C" w:rsidRDefault="00F3768C" w:rsidP="00F3768C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7750945A" w14:textId="77777777" w:rsidR="00F3768C" w:rsidRDefault="00F3768C" w:rsidP="00F376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matrix:\n");</w:t>
      </w:r>
    </w:p>
    <w:p w14:paraId="695835E2" w14:textId="77777777" w:rsidR="00F3768C" w:rsidRDefault="00F3768C" w:rsidP="00F3768C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r;i</w:t>
      </w:r>
      <w:proofErr w:type="spellEnd"/>
      <w:proofErr w:type="gramEnd"/>
      <w:r>
        <w:t>++)</w:t>
      </w:r>
    </w:p>
    <w:p w14:paraId="7817FC3C" w14:textId="77777777" w:rsidR="00F3768C" w:rsidRDefault="00F3768C" w:rsidP="00F3768C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c;j</w:t>
      </w:r>
      <w:proofErr w:type="spellEnd"/>
      <w:r>
        <w:t>++</w:t>
      </w:r>
      <w:proofErr w:type="gramEnd"/>
      <w:r>
        <w:t>)</w:t>
      </w:r>
    </w:p>
    <w:p w14:paraId="385A2270" w14:textId="60FC662D" w:rsidR="00F3768C" w:rsidRDefault="00F3768C" w:rsidP="00F3768C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74E7E8F8" w14:textId="77777777" w:rsidR="00F3768C" w:rsidRDefault="00F3768C" w:rsidP="00F3768C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r;i</w:t>
      </w:r>
      <w:proofErr w:type="spellEnd"/>
      <w:proofErr w:type="gramEnd"/>
      <w:r>
        <w:t>++)</w:t>
      </w:r>
    </w:p>
    <w:p w14:paraId="7FE15A77" w14:textId="77777777" w:rsidR="00F3768C" w:rsidRDefault="00F3768C" w:rsidP="00F3768C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c;j</w:t>
      </w:r>
      <w:proofErr w:type="spellEnd"/>
      <w:r>
        <w:t>++</w:t>
      </w:r>
      <w:proofErr w:type="gramEnd"/>
      <w:r>
        <w:t>)</w:t>
      </w:r>
    </w:p>
    <w:p w14:paraId="7678BD42" w14:textId="4DE8B15A" w:rsidR="00F3768C" w:rsidRDefault="00F3768C" w:rsidP="00F3768C">
      <w:r>
        <w:t xml:space="preserve">            C[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14:paraId="1101805F" w14:textId="77777777" w:rsidR="00F3768C" w:rsidRDefault="00F3768C" w:rsidP="00F3768C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"Resultant Matrix:\n");</w:t>
      </w:r>
    </w:p>
    <w:p w14:paraId="01A66580" w14:textId="77777777" w:rsidR="00F3768C" w:rsidRDefault="00F3768C" w:rsidP="00F3768C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r;i</w:t>
      </w:r>
      <w:proofErr w:type="spellEnd"/>
      <w:proofErr w:type="gramEnd"/>
      <w:r>
        <w:t>++) {</w:t>
      </w:r>
    </w:p>
    <w:p w14:paraId="6790A0AF" w14:textId="77777777" w:rsidR="00F3768C" w:rsidRDefault="00F3768C" w:rsidP="00F3768C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c;j</w:t>
      </w:r>
      <w:proofErr w:type="spellEnd"/>
      <w:r>
        <w:t>++</w:t>
      </w:r>
      <w:proofErr w:type="gramEnd"/>
      <w:r>
        <w:t>)</w:t>
      </w:r>
    </w:p>
    <w:p w14:paraId="32715AD4" w14:textId="77777777" w:rsidR="00F3768C" w:rsidRDefault="00F3768C" w:rsidP="00F3768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",C</w:t>
      </w:r>
      <w:proofErr w:type="gramEnd"/>
      <w:r>
        <w:t>[</w:t>
      </w:r>
      <w:proofErr w:type="spellStart"/>
      <w:r>
        <w:t>i</w:t>
      </w:r>
      <w:proofErr w:type="spellEnd"/>
      <w:r>
        <w:t>][j]);</w:t>
      </w:r>
    </w:p>
    <w:p w14:paraId="41B6429E" w14:textId="77777777" w:rsidR="00F3768C" w:rsidRDefault="00F3768C" w:rsidP="00F3768C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08268BCE" w14:textId="77777777" w:rsidR="00F3768C" w:rsidRDefault="00F3768C" w:rsidP="00F3768C">
      <w:r>
        <w:t xml:space="preserve">    }</w:t>
      </w:r>
    </w:p>
    <w:p w14:paraId="49CE2099" w14:textId="77777777" w:rsidR="00F3768C" w:rsidRDefault="00F3768C" w:rsidP="00F3768C">
      <w:r>
        <w:t>}</w:t>
      </w:r>
    </w:p>
    <w:p w14:paraId="3DDC401D" w14:textId="77777777" w:rsidR="00F3768C" w:rsidRDefault="00F3768C" w:rsidP="00F3768C"/>
    <w:p w14:paraId="60FC1A45" w14:textId="6CC96E01" w:rsidR="00F3768C" w:rsidRDefault="00F3768C" w:rsidP="00F3768C">
      <w:r>
        <w:t>//saddle point</w:t>
      </w:r>
    </w:p>
    <w:p w14:paraId="6A79FB86" w14:textId="38FC3078" w:rsidR="00F3768C" w:rsidRDefault="00F3768C" w:rsidP="00F3768C">
      <w:r>
        <w:t xml:space="preserve">void </w:t>
      </w:r>
      <w:proofErr w:type="spellStart"/>
      <w:proofErr w:type="gramStart"/>
      <w:r>
        <w:t>saddlePoint</w:t>
      </w:r>
      <w:proofErr w:type="spellEnd"/>
      <w:r>
        <w:t>(</w:t>
      </w:r>
      <w:proofErr w:type="gramEnd"/>
      <w:r>
        <w:t>) {</w:t>
      </w:r>
    </w:p>
    <w:p w14:paraId="64B34049" w14:textId="77777777" w:rsidR="00F3768C" w:rsidRDefault="00F3768C" w:rsidP="00F3768C">
      <w:r>
        <w:t xml:space="preserve">    int </w:t>
      </w:r>
      <w:proofErr w:type="spellStart"/>
      <w:proofErr w:type="gramStart"/>
      <w:r>
        <w:t>n,i</w:t>
      </w:r>
      <w:proofErr w:type="gramEnd"/>
      <w:r>
        <w:t>,</w:t>
      </w:r>
      <w:proofErr w:type="gramStart"/>
      <w:r>
        <w:t>j,k</w:t>
      </w:r>
      <w:proofErr w:type="spellEnd"/>
      <w:proofErr w:type="gramEnd"/>
      <w:r>
        <w:t>;</w:t>
      </w:r>
    </w:p>
    <w:p w14:paraId="4BB60CFB" w14:textId="77777777" w:rsidR="00F3768C" w:rsidRDefault="00F3768C" w:rsidP="00F3768C">
      <w:r>
        <w:t xml:space="preserve">    int A[MAX][MAX];</w:t>
      </w:r>
    </w:p>
    <w:p w14:paraId="221CD892" w14:textId="77777777" w:rsidR="00F3768C" w:rsidRDefault="00F3768C" w:rsidP="00F3768C">
      <w:r>
        <w:t xml:space="preserve">    int min, col;</w:t>
      </w:r>
    </w:p>
    <w:p w14:paraId="5616467E" w14:textId="068E0AD0" w:rsidR="00F3768C" w:rsidRDefault="00F3768C" w:rsidP="00F3768C">
      <w:r>
        <w:t xml:space="preserve">    int found = 0;</w:t>
      </w:r>
    </w:p>
    <w:p w14:paraId="2F9B39B9" w14:textId="77777777" w:rsidR="00F3768C" w:rsidRDefault="00F3768C" w:rsidP="00F376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order of square matrix: ");</w:t>
      </w:r>
    </w:p>
    <w:p w14:paraId="7EA710A2" w14:textId="12417727" w:rsidR="00F3768C" w:rsidRDefault="00F3768C" w:rsidP="00F3768C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6A360F42" w14:textId="77777777" w:rsidR="00F3768C" w:rsidRDefault="00F3768C" w:rsidP="00F376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matrix:\n");</w:t>
      </w:r>
    </w:p>
    <w:p w14:paraId="36F45349" w14:textId="77777777" w:rsidR="00F3768C" w:rsidRDefault="00F3768C" w:rsidP="00F3768C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62BD81B" w14:textId="77777777" w:rsidR="00F3768C" w:rsidRDefault="00F3768C" w:rsidP="00F3768C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247894F5" w14:textId="7484BF5F" w:rsidR="00F3768C" w:rsidRDefault="00F3768C" w:rsidP="00F3768C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40F73E11" w14:textId="77777777" w:rsidR="00F3768C" w:rsidRDefault="00F3768C" w:rsidP="00F3768C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6814DB74" w14:textId="77777777" w:rsidR="00F3768C" w:rsidRDefault="00F3768C" w:rsidP="00F3768C">
      <w:r>
        <w:t xml:space="preserve">        min = A[</w:t>
      </w:r>
      <w:proofErr w:type="spellStart"/>
      <w:r>
        <w:t>i</w:t>
      </w:r>
      <w:proofErr w:type="spellEnd"/>
      <w:r>
        <w:t>][0];</w:t>
      </w:r>
    </w:p>
    <w:p w14:paraId="78B3662D" w14:textId="23AEA629" w:rsidR="00F3768C" w:rsidRDefault="00F3768C" w:rsidP="00F3768C">
      <w:r>
        <w:t xml:space="preserve">        col = 0;</w:t>
      </w:r>
    </w:p>
    <w:p w14:paraId="1563BADF" w14:textId="77777777" w:rsidR="00F3768C" w:rsidRDefault="00F3768C" w:rsidP="00F3768C">
      <w:r>
        <w:t xml:space="preserve">        for(j=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 {</w:t>
      </w:r>
    </w:p>
    <w:p w14:paraId="2E04C46B" w14:textId="77777777" w:rsidR="00F3768C" w:rsidRDefault="00F3768C" w:rsidP="00F3768C">
      <w:r>
        <w:t xml:space="preserve">            if(A[</w:t>
      </w:r>
      <w:proofErr w:type="spellStart"/>
      <w:r>
        <w:t>i</w:t>
      </w:r>
      <w:proofErr w:type="spellEnd"/>
      <w:r>
        <w:t>][j] &lt; min) {</w:t>
      </w:r>
    </w:p>
    <w:p w14:paraId="07F01AAF" w14:textId="77777777" w:rsidR="00F3768C" w:rsidRDefault="00F3768C" w:rsidP="00F3768C">
      <w:r>
        <w:t xml:space="preserve">                min = A[</w:t>
      </w:r>
      <w:proofErr w:type="spellStart"/>
      <w:r>
        <w:t>i</w:t>
      </w:r>
      <w:proofErr w:type="spellEnd"/>
      <w:r>
        <w:t>][j];</w:t>
      </w:r>
    </w:p>
    <w:p w14:paraId="213C6EF0" w14:textId="77777777" w:rsidR="00F3768C" w:rsidRDefault="00F3768C" w:rsidP="00F3768C">
      <w:r>
        <w:lastRenderedPageBreak/>
        <w:t xml:space="preserve">                col = j;</w:t>
      </w:r>
    </w:p>
    <w:p w14:paraId="2678ABFB" w14:textId="77777777" w:rsidR="00F3768C" w:rsidRDefault="00F3768C" w:rsidP="00F3768C">
      <w:r>
        <w:t xml:space="preserve">            }</w:t>
      </w:r>
    </w:p>
    <w:p w14:paraId="5586A9D7" w14:textId="7E29361A" w:rsidR="00F3768C" w:rsidRDefault="00F3768C" w:rsidP="00F3768C">
      <w:r>
        <w:t xml:space="preserve">        }</w:t>
      </w:r>
    </w:p>
    <w:p w14:paraId="2A2E7D8A" w14:textId="77777777" w:rsidR="00F3768C" w:rsidRDefault="00F3768C" w:rsidP="00F3768C">
      <w:r>
        <w:t xml:space="preserve">        for(k=</w:t>
      </w:r>
      <w:proofErr w:type="gramStart"/>
      <w:r>
        <w:t>0;k</w:t>
      </w:r>
      <w:proofErr w:type="gramEnd"/>
      <w:r>
        <w:t>&lt;</w:t>
      </w:r>
      <w:proofErr w:type="spellStart"/>
      <w:proofErr w:type="gramStart"/>
      <w:r>
        <w:t>n;k</w:t>
      </w:r>
      <w:proofErr w:type="spellEnd"/>
      <w:proofErr w:type="gramEnd"/>
      <w:r>
        <w:t>++) {</w:t>
      </w:r>
    </w:p>
    <w:p w14:paraId="5492E834" w14:textId="77777777" w:rsidR="00F3768C" w:rsidRDefault="00F3768C" w:rsidP="00F3768C">
      <w:r>
        <w:t xml:space="preserve">            if(A[k][col] &gt; min)</w:t>
      </w:r>
    </w:p>
    <w:p w14:paraId="22E30143" w14:textId="77777777" w:rsidR="00F3768C" w:rsidRDefault="00F3768C" w:rsidP="00F3768C">
      <w:r>
        <w:t xml:space="preserve">                break;</w:t>
      </w:r>
    </w:p>
    <w:p w14:paraId="10A8D0BE" w14:textId="0E0D8107" w:rsidR="00F3768C" w:rsidRDefault="00F3768C" w:rsidP="00F3768C">
      <w:r>
        <w:t xml:space="preserve">        }</w:t>
      </w:r>
    </w:p>
    <w:p w14:paraId="375CCAE3" w14:textId="77777777" w:rsidR="00F3768C" w:rsidRDefault="00F3768C" w:rsidP="00F3768C">
      <w:r>
        <w:t xml:space="preserve">        if(k==n) {</w:t>
      </w:r>
    </w:p>
    <w:p w14:paraId="7DE03356" w14:textId="77777777" w:rsidR="00F3768C" w:rsidRDefault="00F3768C" w:rsidP="00F3768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"Saddle Point: %d\n", min);</w:t>
      </w:r>
    </w:p>
    <w:p w14:paraId="1D1E7862" w14:textId="77777777" w:rsidR="00F3768C" w:rsidRDefault="00F3768C" w:rsidP="00F3768C">
      <w:r>
        <w:t xml:space="preserve">            found = 1;</w:t>
      </w:r>
    </w:p>
    <w:p w14:paraId="34FD111B" w14:textId="77777777" w:rsidR="00F3768C" w:rsidRDefault="00F3768C" w:rsidP="00F3768C">
      <w:r>
        <w:t xml:space="preserve">        }</w:t>
      </w:r>
    </w:p>
    <w:p w14:paraId="129D0F6F" w14:textId="371BAD81" w:rsidR="00F3768C" w:rsidRDefault="00F3768C" w:rsidP="00F3768C">
      <w:r>
        <w:t xml:space="preserve">    }</w:t>
      </w:r>
    </w:p>
    <w:p w14:paraId="2E65DEAE" w14:textId="77777777" w:rsidR="00F3768C" w:rsidRDefault="00F3768C" w:rsidP="00F3768C">
      <w:r>
        <w:t xml:space="preserve">    if</w:t>
      </w:r>
      <w:proofErr w:type="gramStart"/>
      <w:r>
        <w:t>(!found</w:t>
      </w:r>
      <w:proofErr w:type="gramEnd"/>
      <w:r>
        <w:t>)</w:t>
      </w:r>
    </w:p>
    <w:p w14:paraId="151C8C62" w14:textId="77777777" w:rsidR="00F3768C" w:rsidRDefault="00F3768C" w:rsidP="00F376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Saddle Point found.\n");</w:t>
      </w:r>
    </w:p>
    <w:p w14:paraId="034256E9" w14:textId="77777777" w:rsidR="00F3768C" w:rsidRDefault="00F3768C" w:rsidP="00F3768C">
      <w:r>
        <w:t>}</w:t>
      </w:r>
    </w:p>
    <w:p w14:paraId="230CCAD0" w14:textId="77777777" w:rsidR="00F3768C" w:rsidRDefault="00F3768C" w:rsidP="00F3768C"/>
    <w:p w14:paraId="3CCD60D0" w14:textId="77777777" w:rsidR="00F3768C" w:rsidRDefault="00F3768C" w:rsidP="00F3768C">
      <w:r>
        <w:t>// 3. Inverse of 2x2 Matrix</w:t>
      </w:r>
    </w:p>
    <w:p w14:paraId="2E07CE7A" w14:textId="77777777" w:rsidR="00F3768C" w:rsidRDefault="00F3768C" w:rsidP="00F3768C">
      <w:r>
        <w:t xml:space="preserve">void </w:t>
      </w:r>
      <w:proofErr w:type="spellStart"/>
      <w:proofErr w:type="gramStart"/>
      <w:r>
        <w:t>inverseMatrix</w:t>
      </w:r>
      <w:proofErr w:type="spellEnd"/>
      <w:r>
        <w:t>(</w:t>
      </w:r>
      <w:proofErr w:type="gramEnd"/>
      <w:r>
        <w:t>) {</w:t>
      </w:r>
    </w:p>
    <w:p w14:paraId="29132334" w14:textId="3BDBFE0A" w:rsidR="00F3768C" w:rsidRDefault="00F3768C" w:rsidP="00F3768C">
      <w:r>
        <w:t xml:space="preserve">    float </w:t>
      </w:r>
      <w:proofErr w:type="gramStart"/>
      <w:r>
        <w:t>A[</w:t>
      </w:r>
      <w:proofErr w:type="gramEnd"/>
      <w:r>
        <w:t>2][2], det;</w:t>
      </w:r>
    </w:p>
    <w:p w14:paraId="5E3A50A4" w14:textId="77777777" w:rsidR="00F3768C" w:rsidRDefault="00F3768C" w:rsidP="00F376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2x2 matrix:\n");</w:t>
      </w:r>
    </w:p>
    <w:p w14:paraId="7E3479BE" w14:textId="77777777" w:rsidR="00F3768C" w:rsidRDefault="00F3768C" w:rsidP="00F3768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>++)</w:t>
      </w:r>
    </w:p>
    <w:p w14:paraId="3E2F69E1" w14:textId="77777777" w:rsidR="00F3768C" w:rsidRDefault="00F3768C" w:rsidP="00F3768C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gramStart"/>
      <w:r>
        <w:t>2;j++</w:t>
      </w:r>
      <w:proofErr w:type="gramEnd"/>
      <w:r>
        <w:t>)</w:t>
      </w:r>
    </w:p>
    <w:p w14:paraId="3BFDC052" w14:textId="77777777" w:rsidR="00F3768C" w:rsidRDefault="00F3768C" w:rsidP="00F3768C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10C7CCA1" w14:textId="77777777" w:rsidR="00F3768C" w:rsidRDefault="00F3768C" w:rsidP="00F3768C"/>
    <w:p w14:paraId="5C01F0DD" w14:textId="77777777" w:rsidR="00F3768C" w:rsidRDefault="00F3768C" w:rsidP="00F3768C">
      <w:r>
        <w:t xml:space="preserve">    det = (A[0][</w:t>
      </w:r>
      <w:proofErr w:type="gramStart"/>
      <w:r>
        <w:t>0]*A[</w:t>
      </w:r>
      <w:proofErr w:type="gramEnd"/>
      <w:r>
        <w:t>1][1]) - (A[0][</w:t>
      </w:r>
      <w:proofErr w:type="gramStart"/>
      <w:r>
        <w:t>1]*A[</w:t>
      </w:r>
      <w:proofErr w:type="gramEnd"/>
      <w:r>
        <w:t>1][0]);</w:t>
      </w:r>
    </w:p>
    <w:p w14:paraId="518226DA" w14:textId="77777777" w:rsidR="00F3768C" w:rsidRDefault="00F3768C" w:rsidP="00F3768C"/>
    <w:p w14:paraId="09194780" w14:textId="77777777" w:rsidR="00F3768C" w:rsidRDefault="00F3768C" w:rsidP="00F3768C">
      <w:r>
        <w:lastRenderedPageBreak/>
        <w:t xml:space="preserve">    </w:t>
      </w:r>
      <w:proofErr w:type="gramStart"/>
      <w:r>
        <w:t>if(</w:t>
      </w:r>
      <w:proofErr w:type="gramEnd"/>
      <w:r>
        <w:t>det == 0) {</w:t>
      </w:r>
    </w:p>
    <w:p w14:paraId="29D8A5DC" w14:textId="77777777" w:rsidR="00F3768C" w:rsidRDefault="00F3768C" w:rsidP="00F376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 is not invertible.\n");</w:t>
      </w:r>
    </w:p>
    <w:p w14:paraId="775FB0C6" w14:textId="77777777" w:rsidR="00F3768C" w:rsidRDefault="00F3768C" w:rsidP="00F3768C">
      <w:r>
        <w:t xml:space="preserve">        return;</w:t>
      </w:r>
    </w:p>
    <w:p w14:paraId="2D0DA38D" w14:textId="77777777" w:rsidR="00F3768C" w:rsidRDefault="00F3768C" w:rsidP="00F3768C">
      <w:r>
        <w:t xml:space="preserve">    }</w:t>
      </w:r>
    </w:p>
    <w:p w14:paraId="7F48295E" w14:textId="77777777" w:rsidR="00F3768C" w:rsidRDefault="00F3768C" w:rsidP="00F3768C"/>
    <w:p w14:paraId="0E67F07D" w14:textId="77777777" w:rsidR="00F3768C" w:rsidRDefault="00F3768C" w:rsidP="00F376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"Inverse Matrix:\n");</w:t>
      </w:r>
    </w:p>
    <w:p w14:paraId="4481B045" w14:textId="77777777" w:rsidR="00F3768C" w:rsidRDefault="00F3768C" w:rsidP="00F376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 %.2f\n</w:t>
      </w:r>
      <w:proofErr w:type="gramStart"/>
      <w:r>
        <w:t>",  A</w:t>
      </w:r>
      <w:proofErr w:type="gramEnd"/>
      <w:r>
        <w:t>[1][1]/det, -A[0][1]/det);</w:t>
      </w:r>
    </w:p>
    <w:p w14:paraId="3E541E22" w14:textId="77777777" w:rsidR="00F3768C" w:rsidRDefault="00F3768C" w:rsidP="00F376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 %.2f\n", -</w:t>
      </w:r>
      <w:proofErr w:type="gramStart"/>
      <w:r>
        <w:t>A[</w:t>
      </w:r>
      <w:proofErr w:type="gramEnd"/>
      <w:r>
        <w:t>1][0]/</w:t>
      </w:r>
      <w:proofErr w:type="gramStart"/>
      <w:r>
        <w:t>det,  A</w:t>
      </w:r>
      <w:proofErr w:type="gramEnd"/>
      <w:r>
        <w:t>[0][0]/det);</w:t>
      </w:r>
    </w:p>
    <w:p w14:paraId="07185D14" w14:textId="01AD86C0" w:rsidR="00F3768C" w:rsidRDefault="00F3768C" w:rsidP="00F3768C">
      <w:r>
        <w:t>}</w:t>
      </w:r>
    </w:p>
    <w:p w14:paraId="076597F7" w14:textId="77777777" w:rsidR="00F3768C" w:rsidRDefault="00F3768C" w:rsidP="00F3768C"/>
    <w:p w14:paraId="4CB788A1" w14:textId="77777777" w:rsidR="00F3768C" w:rsidRDefault="00F3768C" w:rsidP="00F3768C">
      <w:r>
        <w:t>// 4. Magic Square Check</w:t>
      </w:r>
    </w:p>
    <w:p w14:paraId="38016374" w14:textId="77777777" w:rsidR="00F3768C" w:rsidRDefault="00F3768C" w:rsidP="00F3768C">
      <w:r>
        <w:t xml:space="preserve">void </w:t>
      </w:r>
      <w:proofErr w:type="spellStart"/>
      <w:proofErr w:type="gramStart"/>
      <w:r>
        <w:t>magicSquare</w:t>
      </w:r>
      <w:proofErr w:type="spellEnd"/>
      <w:r>
        <w:t>(</w:t>
      </w:r>
      <w:proofErr w:type="gramEnd"/>
      <w:r>
        <w:t>) {</w:t>
      </w:r>
    </w:p>
    <w:p w14:paraId="28512040" w14:textId="77777777" w:rsidR="00F3768C" w:rsidRDefault="00F3768C" w:rsidP="00F3768C">
      <w:r>
        <w:t xml:space="preserve">    int </w:t>
      </w:r>
      <w:proofErr w:type="spellStart"/>
      <w:proofErr w:type="gramStart"/>
      <w:r>
        <w:t>n,i</w:t>
      </w:r>
      <w:proofErr w:type="gramEnd"/>
      <w:r>
        <w:t>,j</w:t>
      </w:r>
      <w:proofErr w:type="spellEnd"/>
      <w:r>
        <w:t>;</w:t>
      </w:r>
    </w:p>
    <w:p w14:paraId="4B4EF930" w14:textId="77777777" w:rsidR="00F3768C" w:rsidRDefault="00F3768C" w:rsidP="00F3768C">
      <w:r>
        <w:t xml:space="preserve">    int A[MAX][MAX];</w:t>
      </w:r>
    </w:p>
    <w:p w14:paraId="2FBA7A49" w14:textId="77777777" w:rsidR="00F3768C" w:rsidRDefault="00F3768C" w:rsidP="00F3768C">
      <w:r>
        <w:t xml:space="preserve">    int sum=0, </w:t>
      </w:r>
      <w:proofErr w:type="spellStart"/>
      <w:r>
        <w:t>rowSum</w:t>
      </w:r>
      <w:proofErr w:type="spellEnd"/>
      <w:r>
        <w:t xml:space="preserve">, </w:t>
      </w:r>
      <w:proofErr w:type="spellStart"/>
      <w:r>
        <w:t>colSum</w:t>
      </w:r>
      <w:proofErr w:type="spellEnd"/>
      <w:r>
        <w:t>, d1=0, d2=0;</w:t>
      </w:r>
    </w:p>
    <w:p w14:paraId="1FF1FFD0" w14:textId="77777777" w:rsidR="00F3768C" w:rsidRDefault="00F3768C" w:rsidP="00F3768C">
      <w:r>
        <w:t xml:space="preserve">    int magic = 1;</w:t>
      </w:r>
    </w:p>
    <w:p w14:paraId="21EF985E" w14:textId="77777777" w:rsidR="00F3768C" w:rsidRDefault="00F3768C" w:rsidP="00F3768C"/>
    <w:p w14:paraId="7FB524C3" w14:textId="77777777" w:rsidR="00F3768C" w:rsidRDefault="00F3768C" w:rsidP="00F376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order of square matrix: ");</w:t>
      </w:r>
    </w:p>
    <w:p w14:paraId="63504C24" w14:textId="77777777" w:rsidR="00F3768C" w:rsidRDefault="00F3768C" w:rsidP="00F3768C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A85F24C" w14:textId="77777777" w:rsidR="00F3768C" w:rsidRDefault="00F3768C" w:rsidP="00F3768C"/>
    <w:p w14:paraId="1FAD12B2" w14:textId="77777777" w:rsidR="00F3768C" w:rsidRDefault="00F3768C" w:rsidP="00F376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matrix:\n");</w:t>
      </w:r>
    </w:p>
    <w:p w14:paraId="4DB2FC46" w14:textId="77777777" w:rsidR="00F3768C" w:rsidRDefault="00F3768C" w:rsidP="00F3768C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684D973" w14:textId="77777777" w:rsidR="00F3768C" w:rsidRDefault="00F3768C" w:rsidP="00F3768C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119710AF" w14:textId="77777777" w:rsidR="00F3768C" w:rsidRDefault="00F3768C" w:rsidP="00F3768C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6B67BF5F" w14:textId="77777777" w:rsidR="00F3768C" w:rsidRDefault="00F3768C" w:rsidP="00F3768C"/>
    <w:p w14:paraId="06258964" w14:textId="77777777" w:rsidR="00F3768C" w:rsidRDefault="00F3768C" w:rsidP="00F3768C">
      <w:r>
        <w:t xml:space="preserve">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4EDDAB03" w14:textId="5F83950D" w:rsidR="00F3768C" w:rsidRDefault="00F3768C" w:rsidP="00F3768C">
      <w:r>
        <w:lastRenderedPageBreak/>
        <w:t xml:space="preserve">        sum += A[0][j];</w:t>
      </w:r>
    </w:p>
    <w:p w14:paraId="28F65FA4" w14:textId="77777777" w:rsidR="00F3768C" w:rsidRDefault="00F3768C" w:rsidP="00F3768C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0EBFF058" w14:textId="77777777" w:rsidR="00F3768C" w:rsidRDefault="00F3768C" w:rsidP="00F3768C">
      <w:r>
        <w:t xml:space="preserve">        </w:t>
      </w:r>
      <w:proofErr w:type="spellStart"/>
      <w:r>
        <w:t>rowSum</w:t>
      </w:r>
      <w:proofErr w:type="spellEnd"/>
      <w:r>
        <w:t xml:space="preserve"> = 0;</w:t>
      </w:r>
    </w:p>
    <w:p w14:paraId="74742AAB" w14:textId="77777777" w:rsidR="00F3768C" w:rsidRDefault="00F3768C" w:rsidP="00F3768C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2795E5FF" w14:textId="77777777" w:rsidR="00F3768C" w:rsidRDefault="00F3768C" w:rsidP="00F3768C">
      <w:r>
        <w:t xml:space="preserve">            </w:t>
      </w:r>
      <w:proofErr w:type="spellStart"/>
      <w:r>
        <w:t>rowSum</w:t>
      </w:r>
      <w:proofErr w:type="spellEnd"/>
      <w:r>
        <w:t xml:space="preserve"> += A[</w:t>
      </w:r>
      <w:proofErr w:type="spellStart"/>
      <w:r>
        <w:t>i</w:t>
      </w:r>
      <w:proofErr w:type="spellEnd"/>
      <w:r>
        <w:t>][j];</w:t>
      </w:r>
    </w:p>
    <w:p w14:paraId="3CA5357D" w14:textId="77777777" w:rsidR="00F3768C" w:rsidRDefault="00F3768C" w:rsidP="00F3768C">
      <w:r>
        <w:t xml:space="preserve">        </w:t>
      </w:r>
      <w:proofErr w:type="gramStart"/>
      <w:r>
        <w:t>if(</w:t>
      </w:r>
      <w:proofErr w:type="spellStart"/>
      <w:r>
        <w:t>rowSum</w:t>
      </w:r>
      <w:proofErr w:type="spellEnd"/>
      <w:r>
        <w:t xml:space="preserve"> !</w:t>
      </w:r>
      <w:proofErr w:type="gramEnd"/>
      <w:r>
        <w:t>= sum)</w:t>
      </w:r>
    </w:p>
    <w:p w14:paraId="2901CBB0" w14:textId="77777777" w:rsidR="00F3768C" w:rsidRDefault="00F3768C" w:rsidP="00F3768C">
      <w:r>
        <w:t xml:space="preserve">            magic = 0;</w:t>
      </w:r>
    </w:p>
    <w:p w14:paraId="44EFD928" w14:textId="77777777" w:rsidR="00F3768C" w:rsidRDefault="00F3768C" w:rsidP="00F3768C">
      <w:r>
        <w:t xml:space="preserve">    }</w:t>
      </w:r>
    </w:p>
    <w:p w14:paraId="406AB28A" w14:textId="77777777" w:rsidR="00F3768C" w:rsidRDefault="00F3768C" w:rsidP="00F3768C"/>
    <w:p w14:paraId="58503E42" w14:textId="77777777" w:rsidR="00F3768C" w:rsidRDefault="00F3768C" w:rsidP="00F3768C">
      <w:r>
        <w:t xml:space="preserve">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 {</w:t>
      </w:r>
    </w:p>
    <w:p w14:paraId="197159EC" w14:textId="77777777" w:rsidR="00F3768C" w:rsidRDefault="00F3768C" w:rsidP="00F3768C">
      <w:r>
        <w:t xml:space="preserve">        </w:t>
      </w:r>
      <w:proofErr w:type="spellStart"/>
      <w:r>
        <w:t>colSum</w:t>
      </w:r>
      <w:proofErr w:type="spellEnd"/>
      <w:r>
        <w:t xml:space="preserve"> = 0;</w:t>
      </w:r>
    </w:p>
    <w:p w14:paraId="2C937473" w14:textId="77777777" w:rsidR="00F3768C" w:rsidRDefault="00F3768C" w:rsidP="00F3768C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FE71EB8" w14:textId="77777777" w:rsidR="00F3768C" w:rsidRDefault="00F3768C" w:rsidP="00F3768C">
      <w:r>
        <w:t xml:space="preserve">            </w:t>
      </w:r>
      <w:proofErr w:type="spellStart"/>
      <w:r>
        <w:t>colSum</w:t>
      </w:r>
      <w:proofErr w:type="spellEnd"/>
      <w:r>
        <w:t xml:space="preserve"> += A[</w:t>
      </w:r>
      <w:proofErr w:type="spellStart"/>
      <w:r>
        <w:t>i</w:t>
      </w:r>
      <w:proofErr w:type="spellEnd"/>
      <w:r>
        <w:t>][j];</w:t>
      </w:r>
    </w:p>
    <w:p w14:paraId="5092427F" w14:textId="77777777" w:rsidR="00F3768C" w:rsidRDefault="00F3768C" w:rsidP="00F3768C">
      <w:r>
        <w:t xml:space="preserve">        </w:t>
      </w:r>
      <w:proofErr w:type="gramStart"/>
      <w:r>
        <w:t>if(</w:t>
      </w:r>
      <w:proofErr w:type="spellStart"/>
      <w:r>
        <w:t>colSum</w:t>
      </w:r>
      <w:proofErr w:type="spellEnd"/>
      <w:r>
        <w:t xml:space="preserve"> !</w:t>
      </w:r>
      <w:proofErr w:type="gramEnd"/>
      <w:r>
        <w:t>= sum)</w:t>
      </w:r>
    </w:p>
    <w:p w14:paraId="160DF12F" w14:textId="77777777" w:rsidR="00F3768C" w:rsidRDefault="00F3768C" w:rsidP="00F3768C">
      <w:r>
        <w:t xml:space="preserve">            magic = 0;</w:t>
      </w:r>
    </w:p>
    <w:p w14:paraId="2FEA52E5" w14:textId="77777777" w:rsidR="00F3768C" w:rsidRDefault="00F3768C" w:rsidP="00F3768C">
      <w:r>
        <w:t xml:space="preserve">    }</w:t>
      </w:r>
    </w:p>
    <w:p w14:paraId="4B7AE538" w14:textId="77777777" w:rsidR="00F3768C" w:rsidRDefault="00F3768C" w:rsidP="00F3768C"/>
    <w:p w14:paraId="44B880DE" w14:textId="77777777" w:rsidR="00F3768C" w:rsidRDefault="00F3768C" w:rsidP="00F3768C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75349139" w14:textId="77777777" w:rsidR="00F3768C" w:rsidRDefault="00F3768C" w:rsidP="00F3768C">
      <w:r>
        <w:t xml:space="preserve">        d1 += A[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];</w:t>
      </w:r>
    </w:p>
    <w:p w14:paraId="7CB429F8" w14:textId="77777777" w:rsidR="00F3768C" w:rsidRDefault="00F3768C" w:rsidP="00F3768C">
      <w:r>
        <w:t xml:space="preserve">        d2 += A[</w:t>
      </w:r>
      <w:proofErr w:type="spellStart"/>
      <w:r>
        <w:t>i</w:t>
      </w:r>
      <w:proofErr w:type="spellEnd"/>
      <w:r>
        <w:t>][n-i-1];</w:t>
      </w:r>
    </w:p>
    <w:p w14:paraId="26BB0F73" w14:textId="77777777" w:rsidR="00F3768C" w:rsidRDefault="00F3768C" w:rsidP="00F3768C">
      <w:r>
        <w:t xml:space="preserve">    }</w:t>
      </w:r>
    </w:p>
    <w:p w14:paraId="714C6818" w14:textId="77777777" w:rsidR="00F3768C" w:rsidRDefault="00F3768C" w:rsidP="00F3768C"/>
    <w:p w14:paraId="1B425F33" w14:textId="77777777" w:rsidR="00F3768C" w:rsidRDefault="00F3768C" w:rsidP="00F3768C">
      <w:r>
        <w:t xml:space="preserve">    </w:t>
      </w:r>
      <w:proofErr w:type="gramStart"/>
      <w:r>
        <w:t>if(</w:t>
      </w:r>
      <w:proofErr w:type="gramEnd"/>
      <w:r>
        <w:t>d</w:t>
      </w:r>
      <w:proofErr w:type="gramStart"/>
      <w:r>
        <w:t>1 !</w:t>
      </w:r>
      <w:proofErr w:type="gramEnd"/>
      <w:r>
        <w:t>= sum || d</w:t>
      </w:r>
      <w:proofErr w:type="gramStart"/>
      <w:r>
        <w:t>2 !</w:t>
      </w:r>
      <w:proofErr w:type="gramEnd"/>
      <w:r>
        <w:t>= sum)</w:t>
      </w:r>
    </w:p>
    <w:p w14:paraId="5C4AF261" w14:textId="77777777" w:rsidR="00F3768C" w:rsidRDefault="00F3768C" w:rsidP="00F3768C">
      <w:r>
        <w:t xml:space="preserve">        magic = 0;</w:t>
      </w:r>
    </w:p>
    <w:p w14:paraId="42415EB0" w14:textId="77777777" w:rsidR="00F3768C" w:rsidRDefault="00F3768C" w:rsidP="00F3768C"/>
    <w:p w14:paraId="60DA4B8B" w14:textId="77777777" w:rsidR="00F3768C" w:rsidRDefault="00F3768C" w:rsidP="00F3768C">
      <w:r>
        <w:t xml:space="preserve">    if(magic)</w:t>
      </w:r>
    </w:p>
    <w:p w14:paraId="319109E2" w14:textId="77777777" w:rsidR="00F3768C" w:rsidRDefault="00F3768C" w:rsidP="00F3768C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 is a Magic Square.\n");</w:t>
      </w:r>
    </w:p>
    <w:p w14:paraId="2434FCA5" w14:textId="77777777" w:rsidR="00F3768C" w:rsidRDefault="00F3768C" w:rsidP="00F3768C">
      <w:r>
        <w:t xml:space="preserve">    else</w:t>
      </w:r>
    </w:p>
    <w:p w14:paraId="1FCCFBBE" w14:textId="77777777" w:rsidR="00F3768C" w:rsidRDefault="00F3768C" w:rsidP="00F376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 Magic Square.\n");</w:t>
      </w:r>
    </w:p>
    <w:p w14:paraId="64201735" w14:textId="15E26B89" w:rsidR="00403E67" w:rsidRDefault="00F3768C" w:rsidP="00F3768C">
      <w:r>
        <w:t>}</w:t>
      </w:r>
      <w:r w:rsidR="00000000">
        <w:br/>
      </w:r>
      <w:r w:rsidR="00000000">
        <w:br/>
      </w:r>
    </w:p>
    <w:p w14:paraId="3E2742B7" w14:textId="77777777" w:rsidR="00403E67" w:rsidRDefault="00000000">
      <w:pPr>
        <w:pStyle w:val="Heading2"/>
      </w:pPr>
      <w:r>
        <w:t>INPUT:</w:t>
      </w:r>
    </w:p>
    <w:p w14:paraId="033746FE" w14:textId="1178A605" w:rsidR="00403E67" w:rsidRDefault="00000000">
      <w:pPr>
        <w:rPr>
          <w:color w:val="FF0000"/>
        </w:rPr>
      </w:pPr>
      <w:r>
        <w:t>Matrix elements entered by the user.</w:t>
      </w:r>
      <w:r w:rsidR="005B30AB">
        <w:t xml:space="preserve"> </w:t>
      </w:r>
      <w:r w:rsidR="005B30AB" w:rsidRPr="005B30AB">
        <w:rPr>
          <w:color w:val="FF0000"/>
        </w:rPr>
        <w:t>Type Input also paste Screen Shot of I</w:t>
      </w:r>
      <w:r w:rsidR="00F3768C">
        <w:rPr>
          <w:color w:val="FF0000"/>
        </w:rPr>
        <w:t>nput.</w:t>
      </w:r>
    </w:p>
    <w:p w14:paraId="134F40AB" w14:textId="77777777" w:rsidR="00F3768C" w:rsidRDefault="00F3768C"/>
    <w:p w14:paraId="7AAB2FF3" w14:textId="77777777" w:rsidR="00403E67" w:rsidRDefault="00000000">
      <w:pPr>
        <w:pStyle w:val="Heading2"/>
      </w:pPr>
      <w:r>
        <w:t>OUTPUT:</w:t>
      </w:r>
    </w:p>
    <w:p w14:paraId="21456255" w14:textId="69AAE064" w:rsidR="005B30AB" w:rsidRDefault="00000000" w:rsidP="005B30AB"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Type </w:t>
      </w:r>
      <w:proofErr w:type="spellStart"/>
      <w:r w:rsidR="005B30AB">
        <w:rPr>
          <w:color w:val="FF0000"/>
        </w:rPr>
        <w:t>Outptu</w:t>
      </w:r>
      <w:proofErr w:type="spellEnd"/>
      <w:r w:rsidR="005B30AB" w:rsidRPr="005B30AB">
        <w:rPr>
          <w:color w:val="FF0000"/>
        </w:rPr>
        <w:t xml:space="preserve"> also paste Screen Shot of </w:t>
      </w:r>
      <w:r w:rsidR="005B30AB">
        <w:rPr>
          <w:color w:val="FF0000"/>
        </w:rPr>
        <w:t>Output</w:t>
      </w:r>
    </w:p>
    <w:p w14:paraId="145B6788" w14:textId="6E5A682D" w:rsidR="00403E67" w:rsidRDefault="00021AFE">
      <w:r w:rsidRPr="00021AFE">
        <w:drawing>
          <wp:inline distT="0" distB="0" distL="0" distR="0" wp14:anchorId="1D5B87D4" wp14:editId="5B767EB2">
            <wp:extent cx="5204911" cy="4701947"/>
            <wp:effectExtent l="0" t="0" r="0" b="3810"/>
            <wp:docPr id="15607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8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8654" w14:textId="77777777" w:rsidR="00403E67" w:rsidRDefault="00000000">
      <w:pPr>
        <w:pStyle w:val="Heading2"/>
      </w:pPr>
      <w:r>
        <w:lastRenderedPageBreak/>
        <w:t>CONCLUSION:</w:t>
      </w:r>
    </w:p>
    <w:p w14:paraId="2FF107A7" w14:textId="77777777" w:rsidR="00403E67" w:rsidRDefault="00000000">
      <w:r>
        <w:t>Thus, we have learned how to perform basic matrix operations using C programming and understood their practical applications.</w:t>
      </w:r>
    </w:p>
    <w:p w14:paraId="4CBF61EA" w14:textId="77777777" w:rsidR="00403E67" w:rsidRDefault="00000000">
      <w:pPr>
        <w:pStyle w:val="Heading2"/>
      </w:pPr>
      <w:r>
        <w:t>FAQs:</w:t>
      </w:r>
    </w:p>
    <w:p w14:paraId="651C3C73" w14:textId="77777777" w:rsidR="00403E67" w:rsidRDefault="00000000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AFE"/>
    <w:rsid w:val="00034616"/>
    <w:rsid w:val="0006063C"/>
    <w:rsid w:val="0015074B"/>
    <w:rsid w:val="002168EE"/>
    <w:rsid w:val="0029639D"/>
    <w:rsid w:val="00326F90"/>
    <w:rsid w:val="00403E67"/>
    <w:rsid w:val="00465031"/>
    <w:rsid w:val="005B30AB"/>
    <w:rsid w:val="008B7C12"/>
    <w:rsid w:val="008F41F6"/>
    <w:rsid w:val="00AA1D8D"/>
    <w:rsid w:val="00B47730"/>
    <w:rsid w:val="00CB0664"/>
    <w:rsid w:val="00F376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pushsable24@outlook.com</cp:lastModifiedBy>
  <cp:revision>3</cp:revision>
  <dcterms:created xsi:type="dcterms:W3CDTF">2026-01-28T05:12:00Z</dcterms:created>
  <dcterms:modified xsi:type="dcterms:W3CDTF">2026-02-11T09:37:00Z</dcterms:modified>
  <cp:category/>
</cp:coreProperties>
</file>