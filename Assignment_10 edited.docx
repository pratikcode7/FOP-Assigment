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6AD7" w14:textId="77777777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EA0FB" w14:textId="77777777" w:rsidR="00E36912" w:rsidRDefault="00C01409">
      <w:pPr>
        <w:pStyle w:val="Heading1"/>
      </w:pPr>
      <w:r>
        <w:t>Foundations of Programming</w:t>
      </w:r>
    </w:p>
    <w:p w14:paraId="0222A62A" w14:textId="77777777" w:rsidR="00E36912" w:rsidRDefault="00C01409">
      <w:r>
        <w:t xml:space="preserve">Assignment No. : </w:t>
      </w:r>
      <w:r w:rsidR="00B62F32">
        <w:t>10</w:t>
      </w:r>
      <w:r>
        <w:br/>
      </w:r>
    </w:p>
    <w:p w14:paraId="064D38CE" w14:textId="77777777" w:rsidR="00E36912" w:rsidRDefault="00C01409">
      <w:pPr>
        <w:pStyle w:val="Heading2"/>
      </w:pPr>
      <w:r>
        <w:t>PROBLEM STATEMENT:</w:t>
      </w:r>
    </w:p>
    <w:p w14:paraId="5B88FC5F" w14:textId="77777777" w:rsidR="00E36912" w:rsidRDefault="00C01409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3146A890" w14:textId="77777777" w:rsidR="00E36912" w:rsidRDefault="00C01409">
      <w:pPr>
        <w:pStyle w:val="Heading2"/>
      </w:pPr>
      <w:r>
        <w:t>OBJECTIVE:</w:t>
      </w:r>
    </w:p>
    <w:p w14:paraId="7EBD619E" w14:textId="77777777" w:rsidR="00E36912" w:rsidRDefault="00C01409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4256EB46" w14:textId="77777777" w:rsidR="00E36912" w:rsidRDefault="00C01409">
      <w:pPr>
        <w:pStyle w:val="Heading2"/>
      </w:pPr>
      <w:r>
        <w:t>THEORY:</w:t>
      </w:r>
    </w:p>
    <w:p w14:paraId="1B8CC675" w14:textId="77777777" w:rsidR="00E36912" w:rsidRDefault="00C01409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2A62ACF" w14:textId="77777777" w:rsidR="00E36912" w:rsidRDefault="00C01409">
      <w:pPr>
        <w:pStyle w:val="Heading2"/>
      </w:pPr>
      <w:r>
        <w:t>PLATFORM:</w:t>
      </w:r>
    </w:p>
    <w:p w14:paraId="3BC4F26F" w14:textId="77777777" w:rsidR="00E36912" w:rsidRDefault="00C01409">
      <w:r>
        <w:t>Linux</w:t>
      </w:r>
    </w:p>
    <w:p w14:paraId="0D955EC0" w14:textId="77777777" w:rsidR="00E36912" w:rsidRDefault="00C01409">
      <w:pPr>
        <w:pStyle w:val="Heading2"/>
      </w:pPr>
      <w:r>
        <w:t>ALGORITHM:</w:t>
      </w:r>
    </w:p>
    <w:p w14:paraId="3660AEBD" w14:textId="77777777" w:rsidR="00E36912" w:rsidRDefault="00C01409">
      <w:pPr>
        <w:pStyle w:val="Heading2"/>
      </w:pPr>
      <w:r>
        <w:t>C PROGRAM:</w:t>
      </w:r>
    </w:p>
    <w:p w14:paraId="361C4AF9" w14:textId="77777777" w:rsidR="00E36912" w:rsidRDefault="00C01409">
      <w:pPr>
        <w:pStyle w:val="Heading2"/>
      </w:pPr>
      <w:r>
        <w:t>INPUT:</w:t>
      </w:r>
    </w:p>
    <w:p w14:paraId="2D97F0A2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69EE8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int choice,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F127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float num1, num2, result;</w:t>
      </w:r>
    </w:p>
    <w:p w14:paraId="258D231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882F7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("Calculator Menu:\n");</w:t>
      </w:r>
    </w:p>
    <w:p w14:paraId="2D923A68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("1. Addition\n");</w:t>
      </w:r>
    </w:p>
    <w:p w14:paraId="5DD76E8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("2. Subtraction\n");</w:t>
      </w:r>
    </w:p>
    <w:p w14:paraId="2CB7836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("3. Multiplication\n");</w:t>
      </w:r>
    </w:p>
    <w:p w14:paraId="17393B9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("4. Division\n");</w:t>
      </w:r>
    </w:p>
    <w:p w14:paraId="09B01801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("5. Power (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x^y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)\n");</w:t>
      </w:r>
    </w:p>
    <w:p w14:paraId="4395936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("6. Factorial (x!)\n");</w:t>
      </w:r>
    </w:p>
    <w:p w14:paraId="5C45140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your choice: ");</w:t>
      </w:r>
    </w:p>
    <w:p w14:paraId="611F7962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("%d", &amp;choice);</w:t>
      </w:r>
    </w:p>
    <w:p w14:paraId="0F80A110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AF8AF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switch (choice) {</w:t>
      </w:r>
    </w:p>
    <w:p w14:paraId="6D735A1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1:</w:t>
      </w:r>
    </w:p>
    <w:p w14:paraId="7D53B97B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two numbers: ");</w:t>
      </w:r>
    </w:p>
    <w:p w14:paraId="0FFFAC9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("%f %f", &amp;num1, &amp;num2);</w:t>
      </w:r>
    </w:p>
    <w:p w14:paraId="5E8C7E3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("Result = %.2f\n", num1 + num2);</w:t>
      </w:r>
    </w:p>
    <w:p w14:paraId="4ED2AC4B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0328887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2:</w:t>
      </w:r>
    </w:p>
    <w:p w14:paraId="4507570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two numbers: ");</w:t>
      </w:r>
    </w:p>
    <w:p w14:paraId="45A28AAD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("%f %f", &amp;num1, &amp;num2);</w:t>
      </w:r>
    </w:p>
    <w:p w14:paraId="07AEE53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("Result = %.2f\n", num1 - num2);</w:t>
      </w:r>
    </w:p>
    <w:p w14:paraId="5B9D3F8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A9C281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3:</w:t>
      </w:r>
    </w:p>
    <w:p w14:paraId="13BADDB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two numbers: ");</w:t>
      </w:r>
    </w:p>
    <w:p w14:paraId="02D8636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("%f %f", &amp;num1, &amp;num2);</w:t>
      </w:r>
    </w:p>
    <w:p w14:paraId="426A9A3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("Result = %.2f\n", num1 * num2);</w:t>
      </w:r>
    </w:p>
    <w:p w14:paraId="0EAC3A5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0046986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case 4:</w:t>
      </w:r>
    </w:p>
    <w:p w14:paraId="2F50C8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two numbers: ");</w:t>
      </w:r>
    </w:p>
    <w:p w14:paraId="4930B12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("%f %f", &amp;num1, &amp;num2);</w:t>
      </w:r>
    </w:p>
    <w:p w14:paraId="6C0A0960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(num2 != 0)</w:t>
      </w:r>
    </w:p>
    <w:p w14:paraId="581695A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("Result = %.2f\n", num1 / num2);</w:t>
      </w:r>
    </w:p>
    <w:p w14:paraId="7577B8D3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else</w:t>
      </w:r>
    </w:p>
    <w:p w14:paraId="0CFA675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("Error: Division by zero\n");</w:t>
      </w:r>
    </w:p>
    <w:p w14:paraId="7D5B7BFF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9B0EE7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5:</w:t>
      </w:r>
    </w:p>
    <w:p w14:paraId="53B8CC0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base and exponent: ");</w:t>
      </w:r>
    </w:p>
    <w:p w14:paraId="73790ED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("%f %f", &amp;num1, &amp;num2);</w:t>
      </w:r>
    </w:p>
    <w:p w14:paraId="063B8BE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result = 1;</w:t>
      </w:r>
    </w:p>
    <w:p w14:paraId="3572D424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for (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(int)num2;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11413DE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result *= num1;</w:t>
      </w:r>
    </w:p>
    <w:p w14:paraId="0EF06B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("Result = %.2f\n", result);</w:t>
      </w:r>
    </w:p>
    <w:p w14:paraId="3860DFB6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7773249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6:</w:t>
      </w:r>
    </w:p>
    <w:p w14:paraId="17501FD5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("Enter a number: ");</w:t>
      </w:r>
    </w:p>
    <w:p w14:paraId="77E1F9D4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("%f", &amp;num1);</w:t>
      </w:r>
    </w:p>
    <w:p w14:paraId="333A36D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((int)num1 &lt; 0) {</w:t>
      </w:r>
    </w:p>
    <w:p w14:paraId="5B56EDFC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("Factorial not defined for negatives\n");</w:t>
      </w:r>
    </w:p>
    <w:p w14:paraId="30F4BD81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 else {</w:t>
      </w:r>
    </w:p>
    <w:p w14:paraId="3816D95A" w14:textId="1E17813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      long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 = 1;</w:t>
      </w:r>
    </w:p>
    <w:p w14:paraId="5F9D2337" w14:textId="089A2F5C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   for (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(int)num1;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2A5CE6CC" w14:textId="5CD8EA1D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       fact *=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90EF694" w14:textId="66BF8833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     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("Result = %lld\n", fact);</w:t>
      </w:r>
    </w:p>
    <w:p w14:paraId="5E1656C4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1A0B9697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499CDC39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default:</w:t>
      </w:r>
    </w:p>
    <w:p w14:paraId="21B9477B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("Invalid choice\n");</w:t>
      </w:r>
    </w:p>
    <w:p w14:paraId="5BF80C2E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0D81995A" w14:textId="77777777" w:rsidR="001453EB" w:rsidRPr="005B5A9B" w:rsidRDefault="001453EB" w:rsidP="001453EB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9B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return 0;</w:t>
      </w:r>
    </w:p>
    <w:p w14:paraId="05964133" w14:textId="77777777" w:rsidR="001453EB" w:rsidRPr="001453EB" w:rsidRDefault="001453EB" w:rsidP="001453EB">
      <w:pPr>
        <w:rPr>
          <w:rFonts w:ascii="Courier New" w:eastAsiaTheme="majorEastAsia" w:hAnsi="Courier New" w:cstheme="majorBidi"/>
          <w:b/>
          <w:bCs/>
          <w:color w:val="4F81BD" w:themeColor="accent1"/>
          <w:sz w:val="21"/>
          <w:szCs w:val="26"/>
          <w:lang w:val="en-IN"/>
        </w:rPr>
      </w:pPr>
    </w:p>
    <w:p w14:paraId="07CD5D42" w14:textId="77777777" w:rsidR="00E36912" w:rsidRDefault="00C01409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6C37043C" w14:textId="77777777" w:rsidR="00E36912" w:rsidRDefault="00C01409">
      <w:pPr>
        <w:pStyle w:val="Heading2"/>
      </w:pPr>
      <w:r>
        <w:t>OUTPUT:</w:t>
      </w:r>
    </w:p>
    <w:p w14:paraId="6BD19208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Calculator Menu:</w:t>
      </w:r>
    </w:p>
    <w:p w14:paraId="61DC3E3B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1. Addition</w:t>
      </w:r>
    </w:p>
    <w:p w14:paraId="594C4B0D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2. Subtraction</w:t>
      </w:r>
    </w:p>
    <w:p w14:paraId="5EE827F5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3. Multiplication</w:t>
      </w:r>
    </w:p>
    <w:p w14:paraId="0B51D3F9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4. Division</w:t>
      </w:r>
    </w:p>
    <w:p w14:paraId="5D3DB57F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5. Power (</w:t>
      </w:r>
      <w:proofErr w:type="spellStart"/>
      <w:r w:rsidRPr="002F6362">
        <w:rPr>
          <w:color w:val="0D0D0D" w:themeColor="text1" w:themeTint="F2"/>
        </w:rPr>
        <w:t>x^y</w:t>
      </w:r>
      <w:proofErr w:type="spellEnd"/>
      <w:r w:rsidRPr="002F6362">
        <w:rPr>
          <w:color w:val="0D0D0D" w:themeColor="text1" w:themeTint="F2"/>
        </w:rPr>
        <w:t>)</w:t>
      </w:r>
    </w:p>
    <w:p w14:paraId="2368B243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6. Factorial (x!)</w:t>
      </w:r>
    </w:p>
    <w:p w14:paraId="028B881D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Enter your choice: 1</w:t>
      </w:r>
    </w:p>
    <w:p w14:paraId="3DF176DC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Enter two numbers: 10 5</w:t>
      </w:r>
    </w:p>
    <w:p w14:paraId="71C637CF" w14:textId="77777777" w:rsidR="002F6362" w:rsidRPr="002F6362" w:rsidRDefault="002F6362" w:rsidP="002F6362">
      <w:pPr>
        <w:pStyle w:val="Heading2"/>
        <w:rPr>
          <w:color w:val="0D0D0D" w:themeColor="text1" w:themeTint="F2"/>
        </w:rPr>
      </w:pPr>
      <w:r w:rsidRPr="002F6362">
        <w:rPr>
          <w:color w:val="0D0D0D" w:themeColor="text1" w:themeTint="F2"/>
        </w:rPr>
        <w:t>Result = 15.00</w:t>
      </w:r>
    </w:p>
    <w:p w14:paraId="49878787" w14:textId="36BFA914" w:rsidR="00E36912" w:rsidRDefault="00C01409" w:rsidP="002F6362">
      <w:pPr>
        <w:pStyle w:val="Heading2"/>
      </w:pPr>
      <w:r>
        <w:t>CONCLUSION:</w:t>
      </w:r>
    </w:p>
    <w:p w14:paraId="6F6733F6" w14:textId="77777777" w:rsidR="00E36912" w:rsidRDefault="00C01409">
      <w:r>
        <w:t>Thus, a simple calculator program was successfully implemented using C programming. The program demonstrates the use of switch-case statements, loops, and arithmetic operations.</w:t>
      </w:r>
    </w:p>
    <w:p w14:paraId="45BECCDA" w14:textId="77777777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3EB"/>
    <w:rsid w:val="0015074B"/>
    <w:rsid w:val="0029639D"/>
    <w:rsid w:val="002F6362"/>
    <w:rsid w:val="0031111A"/>
    <w:rsid w:val="00326F90"/>
    <w:rsid w:val="005B5A9B"/>
    <w:rsid w:val="0064573A"/>
    <w:rsid w:val="006958D1"/>
    <w:rsid w:val="007D6DCF"/>
    <w:rsid w:val="007F45E3"/>
    <w:rsid w:val="00AA1D8D"/>
    <w:rsid w:val="00AE4384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9D61B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Lende</cp:lastModifiedBy>
  <cp:revision>7</cp:revision>
  <dcterms:created xsi:type="dcterms:W3CDTF">2026-01-30T11:37:00Z</dcterms:created>
  <dcterms:modified xsi:type="dcterms:W3CDTF">2026-04-21T15:59:00Z</dcterms:modified>
  <cp:category/>
</cp:coreProperties>
</file>