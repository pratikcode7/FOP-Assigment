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5B7F539B" w14:textId="60C19177" w:rsidR="00842E17" w:rsidRPr="00842E17" w:rsidRDefault="00842E17" w:rsidP="00842E17">
      <w:pPr>
        <w:pStyle w:val="ListParagraph"/>
        <w:numPr>
          <w:ilvl w:val="0"/>
          <w:numId w:val="16"/>
        </w:numPr>
        <w:rPr>
          <w:lang w:val="en-IN"/>
        </w:rPr>
      </w:pPr>
      <w:r w:rsidRPr="00842E17">
        <w:rPr>
          <w:lang w:val="en-IN"/>
        </w:rPr>
        <w:t>START</w:t>
      </w:r>
    </w:p>
    <w:p w14:paraId="3EB73F0B" w14:textId="37E65202" w:rsidR="00842E17" w:rsidRPr="00842E17" w:rsidRDefault="00842E17" w:rsidP="00842E17">
      <w:pPr>
        <w:pStyle w:val="ListParagraph"/>
        <w:numPr>
          <w:ilvl w:val="0"/>
          <w:numId w:val="16"/>
        </w:numPr>
        <w:rPr>
          <w:lang w:val="en-IN"/>
        </w:rPr>
      </w:pPr>
      <w:r w:rsidRPr="00842E17">
        <w:rPr>
          <w:lang w:val="en-IN"/>
        </w:rPr>
        <w:lastRenderedPageBreak/>
        <w:t xml:space="preserve">Display a </w:t>
      </w:r>
      <w:r w:rsidRPr="00842E17">
        <w:rPr>
          <w:b/>
          <w:bCs/>
          <w:lang w:val="en-IN"/>
        </w:rPr>
        <w:t>menu</w:t>
      </w:r>
      <w:r w:rsidRPr="00842E17">
        <w:rPr>
          <w:lang w:val="en-IN"/>
        </w:rPr>
        <w:t xml:space="preserve"> with the following options:</w:t>
      </w:r>
    </w:p>
    <w:p w14:paraId="16FA6BC1" w14:textId="77777777" w:rsidR="00842E17" w:rsidRPr="00842E17" w:rsidRDefault="00842E17" w:rsidP="00842E17">
      <w:pPr>
        <w:numPr>
          <w:ilvl w:val="0"/>
          <w:numId w:val="15"/>
        </w:numPr>
        <w:rPr>
          <w:lang w:val="en-IN"/>
        </w:rPr>
      </w:pPr>
      <w:r w:rsidRPr="00842E17">
        <w:rPr>
          <w:lang w:val="en-IN"/>
        </w:rPr>
        <w:t>Square root of a number</w:t>
      </w:r>
    </w:p>
    <w:p w14:paraId="20048E07" w14:textId="77777777" w:rsidR="00842E17" w:rsidRPr="00842E17" w:rsidRDefault="00842E17" w:rsidP="00842E17">
      <w:pPr>
        <w:numPr>
          <w:ilvl w:val="0"/>
          <w:numId w:val="15"/>
        </w:numPr>
        <w:rPr>
          <w:lang w:val="en-IN"/>
        </w:rPr>
      </w:pPr>
      <w:r w:rsidRPr="00842E17">
        <w:rPr>
          <w:lang w:val="en-IN"/>
        </w:rPr>
        <w:t>Square of a number</w:t>
      </w:r>
    </w:p>
    <w:p w14:paraId="69C95DE2" w14:textId="77777777" w:rsidR="00842E17" w:rsidRPr="00842E17" w:rsidRDefault="00842E17" w:rsidP="00842E17">
      <w:pPr>
        <w:numPr>
          <w:ilvl w:val="0"/>
          <w:numId w:val="15"/>
        </w:numPr>
        <w:rPr>
          <w:lang w:val="en-IN"/>
        </w:rPr>
      </w:pPr>
      <w:r w:rsidRPr="00842E17">
        <w:rPr>
          <w:lang w:val="en-IN"/>
        </w:rPr>
        <w:t>Cube of a number</w:t>
      </w:r>
    </w:p>
    <w:p w14:paraId="6D23A1E8" w14:textId="77777777" w:rsidR="00842E17" w:rsidRPr="00842E17" w:rsidRDefault="00842E17" w:rsidP="00842E17">
      <w:pPr>
        <w:numPr>
          <w:ilvl w:val="0"/>
          <w:numId w:val="15"/>
        </w:numPr>
        <w:rPr>
          <w:lang w:val="en-IN"/>
        </w:rPr>
      </w:pPr>
      <w:r w:rsidRPr="00842E17">
        <w:rPr>
          <w:lang w:val="en-IN"/>
        </w:rPr>
        <w:t>Check whether the number is prime</w:t>
      </w:r>
    </w:p>
    <w:p w14:paraId="0B073653" w14:textId="77777777" w:rsidR="00842E17" w:rsidRPr="00842E17" w:rsidRDefault="00842E17" w:rsidP="00842E17">
      <w:pPr>
        <w:numPr>
          <w:ilvl w:val="0"/>
          <w:numId w:val="15"/>
        </w:numPr>
        <w:rPr>
          <w:lang w:val="en-IN"/>
        </w:rPr>
      </w:pPr>
      <w:r w:rsidRPr="00842E17">
        <w:rPr>
          <w:lang w:val="en-IN"/>
        </w:rPr>
        <w:t>Factorial of the number</w:t>
      </w:r>
    </w:p>
    <w:p w14:paraId="2EBBB724" w14:textId="77777777" w:rsidR="00842E17" w:rsidRPr="00842E17" w:rsidRDefault="00842E17" w:rsidP="00842E17">
      <w:pPr>
        <w:numPr>
          <w:ilvl w:val="0"/>
          <w:numId w:val="15"/>
        </w:numPr>
        <w:rPr>
          <w:lang w:val="en-IN"/>
        </w:rPr>
      </w:pPr>
      <w:r w:rsidRPr="00842E17">
        <w:rPr>
          <w:lang w:val="en-IN"/>
        </w:rPr>
        <w:t>Prime factors of the number</w:t>
      </w:r>
    </w:p>
    <w:p w14:paraId="726DA143" w14:textId="2BDD4832" w:rsidR="00842E17" w:rsidRPr="00842E17" w:rsidRDefault="00842E17" w:rsidP="00842E17">
      <w:pPr>
        <w:pStyle w:val="ListParagraph"/>
        <w:numPr>
          <w:ilvl w:val="0"/>
          <w:numId w:val="16"/>
        </w:numPr>
        <w:rPr>
          <w:lang w:val="en-IN"/>
        </w:rPr>
      </w:pPr>
      <w:r w:rsidRPr="00842E17">
        <w:rPr>
          <w:lang w:val="en-IN"/>
        </w:rPr>
        <w:t xml:space="preserve">Accept an </w:t>
      </w:r>
      <w:r w:rsidRPr="00842E17">
        <w:rPr>
          <w:b/>
          <w:bCs/>
          <w:lang w:val="en-IN"/>
        </w:rPr>
        <w:t>integer number n</w:t>
      </w:r>
      <w:r w:rsidRPr="00842E17">
        <w:rPr>
          <w:lang w:val="en-IN"/>
        </w:rPr>
        <w:t xml:space="preserve"> from the user.</w:t>
      </w:r>
    </w:p>
    <w:p w14:paraId="72D08897" w14:textId="7F171DC0" w:rsidR="00842E17" w:rsidRPr="00842E17" w:rsidRDefault="00842E17" w:rsidP="00842E17">
      <w:pPr>
        <w:pStyle w:val="ListParagraph"/>
        <w:numPr>
          <w:ilvl w:val="0"/>
          <w:numId w:val="16"/>
        </w:numPr>
        <w:rPr>
          <w:lang w:val="en-IN"/>
        </w:rPr>
      </w:pPr>
      <w:r w:rsidRPr="00842E17">
        <w:rPr>
          <w:lang w:val="en-IN"/>
        </w:rPr>
        <w:t xml:space="preserve">Read the </w:t>
      </w:r>
      <w:r w:rsidRPr="00842E17">
        <w:rPr>
          <w:b/>
          <w:bCs/>
          <w:lang w:val="en-IN"/>
        </w:rPr>
        <w:t>user’s choice</w:t>
      </w:r>
      <w:r w:rsidRPr="00842E17">
        <w:rPr>
          <w:lang w:val="en-IN"/>
        </w:rPr>
        <w:t>.</w:t>
      </w:r>
    </w:p>
    <w:p w14:paraId="4514EF6F" w14:textId="11B1537A" w:rsidR="00842E17" w:rsidRPr="00842E17" w:rsidRDefault="00842E17" w:rsidP="00842E17">
      <w:pPr>
        <w:pStyle w:val="ListParagraph"/>
        <w:numPr>
          <w:ilvl w:val="0"/>
          <w:numId w:val="16"/>
        </w:numPr>
        <w:rPr>
          <w:lang w:val="en-IN"/>
        </w:rPr>
      </w:pPr>
      <w:r w:rsidRPr="00842E17">
        <w:rPr>
          <w:lang w:val="en-IN"/>
        </w:rPr>
        <w:t xml:space="preserve">Use </w:t>
      </w:r>
      <w:r w:rsidRPr="00842E17">
        <w:rPr>
          <w:b/>
          <w:bCs/>
          <w:lang w:val="en-IN"/>
        </w:rPr>
        <w:t>switch–case</w:t>
      </w:r>
      <w:r w:rsidRPr="00842E17">
        <w:rPr>
          <w:lang w:val="en-IN"/>
        </w:rPr>
        <w:t xml:space="preserve"> to perform the selected operation:</w:t>
      </w:r>
    </w:p>
    <w:p w14:paraId="4F32426D" w14:textId="77777777" w:rsidR="00842E17" w:rsidRPr="00842E17" w:rsidRDefault="00842E17" w:rsidP="00842E17">
      <w:pPr>
        <w:numPr>
          <w:ilvl w:val="0"/>
          <w:numId w:val="17"/>
        </w:numPr>
        <w:rPr>
          <w:lang w:val="en-IN"/>
        </w:rPr>
      </w:pPr>
      <w:r w:rsidRPr="00842E17">
        <w:rPr>
          <w:lang w:val="en-IN"/>
        </w:rPr>
        <w:t>If choice = 1, calculate square root of n.</w:t>
      </w:r>
    </w:p>
    <w:p w14:paraId="562B25EA" w14:textId="77777777" w:rsidR="00842E17" w:rsidRPr="00842E17" w:rsidRDefault="00842E17" w:rsidP="00842E17">
      <w:pPr>
        <w:numPr>
          <w:ilvl w:val="0"/>
          <w:numId w:val="17"/>
        </w:numPr>
        <w:rPr>
          <w:lang w:val="en-IN"/>
        </w:rPr>
      </w:pPr>
      <w:r w:rsidRPr="00842E17">
        <w:rPr>
          <w:lang w:val="en-IN"/>
        </w:rPr>
        <w:t>If choice = 2, calculate square of n.</w:t>
      </w:r>
    </w:p>
    <w:p w14:paraId="505A6570" w14:textId="77777777" w:rsidR="00842E17" w:rsidRPr="00842E17" w:rsidRDefault="00842E17" w:rsidP="00842E17">
      <w:pPr>
        <w:numPr>
          <w:ilvl w:val="0"/>
          <w:numId w:val="17"/>
        </w:numPr>
        <w:rPr>
          <w:lang w:val="en-IN"/>
        </w:rPr>
      </w:pPr>
      <w:r w:rsidRPr="00842E17">
        <w:rPr>
          <w:lang w:val="en-IN"/>
        </w:rPr>
        <w:t>If choice = 3, calculate cube of n.</w:t>
      </w:r>
    </w:p>
    <w:p w14:paraId="36F254F3" w14:textId="77777777" w:rsidR="00842E17" w:rsidRPr="00842E17" w:rsidRDefault="00842E17" w:rsidP="00842E17">
      <w:pPr>
        <w:numPr>
          <w:ilvl w:val="0"/>
          <w:numId w:val="17"/>
        </w:numPr>
        <w:rPr>
          <w:lang w:val="en-IN"/>
        </w:rPr>
      </w:pPr>
      <w:r w:rsidRPr="00842E17">
        <w:rPr>
          <w:lang w:val="en-IN"/>
        </w:rPr>
        <w:t>If choice = 4, check whether n is prime.</w:t>
      </w:r>
    </w:p>
    <w:p w14:paraId="09B1D143" w14:textId="77777777" w:rsidR="00842E17" w:rsidRPr="00842E17" w:rsidRDefault="00842E17" w:rsidP="00842E17">
      <w:pPr>
        <w:numPr>
          <w:ilvl w:val="0"/>
          <w:numId w:val="17"/>
        </w:numPr>
        <w:rPr>
          <w:lang w:val="en-IN"/>
        </w:rPr>
      </w:pPr>
      <w:r w:rsidRPr="00842E17">
        <w:rPr>
          <w:lang w:val="en-IN"/>
        </w:rPr>
        <w:t>If choice = 5, calculate factorial of n using a loop.</w:t>
      </w:r>
    </w:p>
    <w:p w14:paraId="05B5A8CC" w14:textId="77777777" w:rsidR="00842E17" w:rsidRPr="00842E17" w:rsidRDefault="00842E17" w:rsidP="00842E17">
      <w:pPr>
        <w:numPr>
          <w:ilvl w:val="0"/>
          <w:numId w:val="17"/>
        </w:numPr>
        <w:rPr>
          <w:lang w:val="en-IN"/>
        </w:rPr>
      </w:pPr>
      <w:r w:rsidRPr="00842E17">
        <w:rPr>
          <w:lang w:val="en-IN"/>
        </w:rPr>
        <w:t>If choice = 6, find and display prime factors of n.</w:t>
      </w:r>
    </w:p>
    <w:p w14:paraId="25194917" w14:textId="3E311611" w:rsidR="00842E17" w:rsidRPr="00842E17" w:rsidRDefault="00842E17" w:rsidP="00842E17">
      <w:pPr>
        <w:pStyle w:val="ListParagraph"/>
        <w:numPr>
          <w:ilvl w:val="0"/>
          <w:numId w:val="16"/>
        </w:numPr>
        <w:rPr>
          <w:lang w:val="en-IN"/>
        </w:rPr>
      </w:pPr>
      <w:r w:rsidRPr="00842E17">
        <w:rPr>
          <w:lang w:val="en-IN"/>
        </w:rPr>
        <w:t xml:space="preserve">Display the </w:t>
      </w:r>
      <w:r w:rsidRPr="00842E17">
        <w:rPr>
          <w:b/>
          <w:bCs/>
          <w:lang w:val="en-IN"/>
        </w:rPr>
        <w:t>result</w:t>
      </w:r>
      <w:r w:rsidRPr="00842E17">
        <w:rPr>
          <w:lang w:val="en-IN"/>
        </w:rPr>
        <w:t>.</w:t>
      </w:r>
    </w:p>
    <w:p w14:paraId="5615CCEC" w14:textId="7727B4FC" w:rsidR="00842E17" w:rsidRPr="00842E17" w:rsidRDefault="00842E17" w:rsidP="00842E17">
      <w:pPr>
        <w:pStyle w:val="ListParagraph"/>
        <w:numPr>
          <w:ilvl w:val="0"/>
          <w:numId w:val="16"/>
        </w:numPr>
        <w:rPr>
          <w:lang w:val="en-IN"/>
        </w:rPr>
      </w:pPr>
      <w:r w:rsidRPr="00842E17">
        <w:rPr>
          <w:lang w:val="en-IN"/>
        </w:rPr>
        <w:t xml:space="preserve">Ask the user whether to </w:t>
      </w:r>
      <w:r w:rsidRPr="00842E17">
        <w:rPr>
          <w:b/>
          <w:bCs/>
          <w:lang w:val="en-IN"/>
        </w:rPr>
        <w:t>continue</w:t>
      </w:r>
      <w:r w:rsidRPr="00842E17">
        <w:rPr>
          <w:lang w:val="en-IN"/>
        </w:rPr>
        <w:t>.</w:t>
      </w:r>
    </w:p>
    <w:p w14:paraId="1D636436" w14:textId="5AB7B662" w:rsidR="00842E17" w:rsidRPr="00842E17" w:rsidRDefault="00842E17" w:rsidP="00842E17">
      <w:pPr>
        <w:pStyle w:val="ListParagraph"/>
        <w:numPr>
          <w:ilvl w:val="0"/>
          <w:numId w:val="16"/>
        </w:numPr>
        <w:rPr>
          <w:lang w:val="en-IN"/>
        </w:rPr>
      </w:pPr>
      <w:r w:rsidRPr="00842E17">
        <w:rPr>
          <w:lang w:val="en-IN"/>
        </w:rPr>
        <w:t>If yes, repeat from step 2.</w:t>
      </w:r>
    </w:p>
    <w:p w14:paraId="090C9391" w14:textId="33B6D8C7" w:rsidR="00842E17" w:rsidRPr="00842E17" w:rsidRDefault="00842E17" w:rsidP="00842E17">
      <w:pPr>
        <w:pStyle w:val="ListParagraph"/>
        <w:numPr>
          <w:ilvl w:val="0"/>
          <w:numId w:val="16"/>
        </w:numPr>
        <w:rPr>
          <w:lang w:val="en-IN"/>
        </w:rPr>
      </w:pPr>
      <w:r w:rsidRPr="00842E17">
        <w:rPr>
          <w:lang w:val="en-IN"/>
        </w:rPr>
        <w:t>STOP</w:t>
      </w:r>
    </w:p>
    <w:p w14:paraId="72AE065C" w14:textId="77777777" w:rsidR="00842E17" w:rsidRPr="00842E17" w:rsidRDefault="00842E17" w:rsidP="00842E17"/>
    <w:p w14:paraId="30C86747" w14:textId="77777777" w:rsidR="00CE3944" w:rsidRDefault="00000000">
      <w:pPr>
        <w:pStyle w:val="Heading2"/>
      </w:pPr>
      <w:r>
        <w:t>C PROGRAM:</w:t>
      </w:r>
    </w:p>
    <w:p w14:paraId="1E73A45A" w14:textId="77777777" w:rsidR="00102312" w:rsidRDefault="00102312" w:rsidP="00102312">
      <w:r>
        <w:t>#include &lt;</w:t>
      </w:r>
      <w:proofErr w:type="spellStart"/>
      <w:r>
        <w:t>stdio.h</w:t>
      </w:r>
      <w:proofErr w:type="spellEnd"/>
      <w:r>
        <w:t>&gt;</w:t>
      </w:r>
    </w:p>
    <w:p w14:paraId="7C8812CA" w14:textId="43044BA1" w:rsidR="00102312" w:rsidRDefault="00102312" w:rsidP="00102312">
      <w:r>
        <w:t>#include &lt;</w:t>
      </w:r>
      <w:proofErr w:type="spellStart"/>
      <w:r>
        <w:t>math.h</w:t>
      </w:r>
      <w:proofErr w:type="spellEnd"/>
      <w:r>
        <w:t>&gt;</w:t>
      </w:r>
    </w:p>
    <w:p w14:paraId="0B45CE3D" w14:textId="77777777" w:rsidR="00102312" w:rsidRDefault="00102312" w:rsidP="00102312">
      <w:r>
        <w:t>int main() {</w:t>
      </w:r>
    </w:p>
    <w:p w14:paraId="1005C192" w14:textId="77777777" w:rsidR="00102312" w:rsidRDefault="00102312" w:rsidP="00102312">
      <w:r>
        <w:t xml:space="preserve">    int n, choice,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isPrime</w:t>
      </w:r>
      <w:proofErr w:type="spellEnd"/>
      <w:r>
        <w:t xml:space="preserve"> = 1;</w:t>
      </w:r>
    </w:p>
    <w:p w14:paraId="47DFB57C" w14:textId="77777777" w:rsidR="00102312" w:rsidRDefault="00102312" w:rsidP="00102312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6C423FC5" w14:textId="77777777" w:rsidR="00102312" w:rsidRDefault="00102312" w:rsidP="00102312"/>
    <w:p w14:paraId="44954DB8" w14:textId="77777777" w:rsidR="00102312" w:rsidRDefault="00102312" w:rsidP="00102312">
      <w:r>
        <w:lastRenderedPageBreak/>
        <w:t xml:space="preserve">    </w:t>
      </w:r>
      <w:proofErr w:type="spellStart"/>
      <w:r>
        <w:t>printf</w:t>
      </w:r>
      <w:proofErr w:type="spellEnd"/>
      <w:r>
        <w:t>("Enter a number: ");</w:t>
      </w:r>
    </w:p>
    <w:p w14:paraId="2ED36E13" w14:textId="77777777" w:rsidR="00102312" w:rsidRDefault="00102312" w:rsidP="00102312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0032ADC4" w14:textId="77777777" w:rsidR="00102312" w:rsidRDefault="00102312" w:rsidP="00102312"/>
    <w:p w14:paraId="3340EA08" w14:textId="77777777" w:rsidR="00102312" w:rsidRDefault="00102312" w:rsidP="00102312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nMenu</w:t>
      </w:r>
      <w:proofErr w:type="spellEnd"/>
      <w:r>
        <w:t>:\n");</w:t>
      </w:r>
    </w:p>
    <w:p w14:paraId="5C5F06BA" w14:textId="77777777" w:rsidR="00102312" w:rsidRDefault="00102312" w:rsidP="00102312">
      <w:r>
        <w:t xml:space="preserve">    </w:t>
      </w:r>
      <w:proofErr w:type="spellStart"/>
      <w:r>
        <w:t>printf</w:t>
      </w:r>
      <w:proofErr w:type="spellEnd"/>
      <w:r>
        <w:t>("1. Square Root\n");</w:t>
      </w:r>
    </w:p>
    <w:p w14:paraId="44920348" w14:textId="77777777" w:rsidR="00102312" w:rsidRDefault="00102312" w:rsidP="00102312">
      <w:r>
        <w:t xml:space="preserve">    </w:t>
      </w:r>
      <w:proofErr w:type="spellStart"/>
      <w:r>
        <w:t>printf</w:t>
      </w:r>
      <w:proofErr w:type="spellEnd"/>
      <w:r>
        <w:t>("2. Square\n");</w:t>
      </w:r>
    </w:p>
    <w:p w14:paraId="3094C8B5" w14:textId="77777777" w:rsidR="00102312" w:rsidRDefault="00102312" w:rsidP="00102312">
      <w:r>
        <w:t xml:space="preserve">    </w:t>
      </w:r>
      <w:proofErr w:type="spellStart"/>
      <w:r>
        <w:t>printf</w:t>
      </w:r>
      <w:proofErr w:type="spellEnd"/>
      <w:r>
        <w:t>("3. Cube\n");</w:t>
      </w:r>
    </w:p>
    <w:p w14:paraId="56E4A2A4" w14:textId="77777777" w:rsidR="00102312" w:rsidRDefault="00102312" w:rsidP="00102312">
      <w:r>
        <w:t xml:space="preserve">    </w:t>
      </w:r>
      <w:proofErr w:type="spellStart"/>
      <w:r>
        <w:t>printf</w:t>
      </w:r>
      <w:proofErr w:type="spellEnd"/>
      <w:r>
        <w:t>("4. Check Prime\n");</w:t>
      </w:r>
    </w:p>
    <w:p w14:paraId="1C405415" w14:textId="77777777" w:rsidR="00102312" w:rsidRDefault="00102312" w:rsidP="00102312">
      <w:r>
        <w:t xml:space="preserve">    </w:t>
      </w:r>
      <w:proofErr w:type="spellStart"/>
      <w:r>
        <w:t>printf</w:t>
      </w:r>
      <w:proofErr w:type="spellEnd"/>
      <w:r>
        <w:t>("5. Factorial\n");</w:t>
      </w:r>
    </w:p>
    <w:p w14:paraId="6AE66FAF" w14:textId="77777777" w:rsidR="00102312" w:rsidRDefault="00102312" w:rsidP="00102312">
      <w:r>
        <w:t xml:space="preserve">    </w:t>
      </w:r>
      <w:proofErr w:type="spellStart"/>
      <w:r>
        <w:t>printf</w:t>
      </w:r>
      <w:proofErr w:type="spellEnd"/>
      <w:r>
        <w:t>("6. Prime Factors\n");</w:t>
      </w:r>
    </w:p>
    <w:p w14:paraId="25578669" w14:textId="77777777" w:rsidR="00102312" w:rsidRDefault="00102312" w:rsidP="00102312"/>
    <w:p w14:paraId="29CC2B1C" w14:textId="77777777" w:rsidR="00102312" w:rsidRDefault="00102312" w:rsidP="00102312">
      <w:r>
        <w:t xml:space="preserve">    </w:t>
      </w:r>
      <w:proofErr w:type="spellStart"/>
      <w:r>
        <w:t>printf</w:t>
      </w:r>
      <w:proofErr w:type="spellEnd"/>
      <w:r>
        <w:t>("Enter your choice: ");</w:t>
      </w:r>
    </w:p>
    <w:p w14:paraId="189E9728" w14:textId="77777777" w:rsidR="00102312" w:rsidRDefault="00102312" w:rsidP="00102312"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1719A609" w14:textId="77777777" w:rsidR="00102312" w:rsidRDefault="00102312" w:rsidP="00102312"/>
    <w:p w14:paraId="4E036C34" w14:textId="6F5CBB30" w:rsidR="00102312" w:rsidRDefault="00102312" w:rsidP="00102312">
      <w:r>
        <w:t xml:space="preserve">    switch(choice) {   </w:t>
      </w:r>
    </w:p>
    <w:p w14:paraId="745AE4EC" w14:textId="77777777" w:rsidR="00102312" w:rsidRDefault="00102312" w:rsidP="00102312"/>
    <w:p w14:paraId="5E0D305D" w14:textId="77777777" w:rsidR="00102312" w:rsidRDefault="00102312" w:rsidP="00102312">
      <w:r>
        <w:t xml:space="preserve">        case 1:</w:t>
      </w:r>
    </w:p>
    <w:p w14:paraId="3B0538BA" w14:textId="77777777" w:rsidR="00102312" w:rsidRDefault="00102312" w:rsidP="00102312">
      <w:r>
        <w:t xml:space="preserve">            if (n &gt;= 0)</w:t>
      </w:r>
    </w:p>
    <w:p w14:paraId="525E0259" w14:textId="77777777" w:rsidR="00102312" w:rsidRDefault="00102312" w:rsidP="00102312">
      <w:r>
        <w:t xml:space="preserve">                </w:t>
      </w:r>
      <w:proofErr w:type="spellStart"/>
      <w:r>
        <w:t>printf</w:t>
      </w:r>
      <w:proofErr w:type="spellEnd"/>
      <w:r>
        <w:t>("Square Root = %.2f", sqrt(n));</w:t>
      </w:r>
    </w:p>
    <w:p w14:paraId="7B8CF4CF" w14:textId="77777777" w:rsidR="00102312" w:rsidRDefault="00102312" w:rsidP="00102312">
      <w:r>
        <w:t xml:space="preserve">            else</w:t>
      </w:r>
    </w:p>
    <w:p w14:paraId="6998994A" w14:textId="77777777" w:rsidR="00102312" w:rsidRDefault="00102312" w:rsidP="00102312">
      <w:r>
        <w:t xml:space="preserve">                </w:t>
      </w:r>
      <w:proofErr w:type="spellStart"/>
      <w:r>
        <w:t>printf</w:t>
      </w:r>
      <w:proofErr w:type="spellEnd"/>
      <w:r>
        <w:t>("Square root not defined for negative numbers");</w:t>
      </w:r>
    </w:p>
    <w:p w14:paraId="1E3DA1E6" w14:textId="77777777" w:rsidR="00102312" w:rsidRDefault="00102312" w:rsidP="00102312">
      <w:r>
        <w:t xml:space="preserve">            break;</w:t>
      </w:r>
    </w:p>
    <w:p w14:paraId="3D78AB41" w14:textId="77777777" w:rsidR="00102312" w:rsidRDefault="00102312" w:rsidP="00102312"/>
    <w:p w14:paraId="594EA704" w14:textId="77777777" w:rsidR="00102312" w:rsidRDefault="00102312" w:rsidP="00102312">
      <w:r>
        <w:t xml:space="preserve">        case 2:</w:t>
      </w:r>
    </w:p>
    <w:p w14:paraId="396A2C74" w14:textId="77777777" w:rsidR="00102312" w:rsidRDefault="00102312" w:rsidP="00102312">
      <w:r>
        <w:t xml:space="preserve">            </w:t>
      </w:r>
      <w:proofErr w:type="spellStart"/>
      <w:r>
        <w:t>printf</w:t>
      </w:r>
      <w:proofErr w:type="spellEnd"/>
      <w:r>
        <w:t>("Square = %d", n * n);</w:t>
      </w:r>
    </w:p>
    <w:p w14:paraId="39383C7A" w14:textId="77777777" w:rsidR="00102312" w:rsidRDefault="00102312" w:rsidP="00102312">
      <w:r>
        <w:t xml:space="preserve">            break;</w:t>
      </w:r>
    </w:p>
    <w:p w14:paraId="3D74E219" w14:textId="77777777" w:rsidR="00102312" w:rsidRDefault="00102312" w:rsidP="00102312"/>
    <w:p w14:paraId="4812A163" w14:textId="77777777" w:rsidR="00102312" w:rsidRDefault="00102312" w:rsidP="00102312">
      <w:r>
        <w:t xml:space="preserve">        case 3:</w:t>
      </w:r>
    </w:p>
    <w:p w14:paraId="0DC637AC" w14:textId="77777777" w:rsidR="00102312" w:rsidRDefault="00102312" w:rsidP="00102312">
      <w:r>
        <w:t xml:space="preserve">            </w:t>
      </w:r>
      <w:proofErr w:type="spellStart"/>
      <w:r>
        <w:t>printf</w:t>
      </w:r>
      <w:proofErr w:type="spellEnd"/>
      <w:r>
        <w:t>("Cube = %d", n * n * n);</w:t>
      </w:r>
    </w:p>
    <w:p w14:paraId="085279C2" w14:textId="77777777" w:rsidR="00102312" w:rsidRDefault="00102312" w:rsidP="00102312">
      <w:r>
        <w:t xml:space="preserve">            break;</w:t>
      </w:r>
    </w:p>
    <w:p w14:paraId="5F15CAC3" w14:textId="77777777" w:rsidR="00102312" w:rsidRDefault="00102312" w:rsidP="00102312"/>
    <w:p w14:paraId="62107906" w14:textId="77777777" w:rsidR="00102312" w:rsidRDefault="00102312" w:rsidP="00102312">
      <w:r>
        <w:t xml:space="preserve">        case 4:</w:t>
      </w:r>
    </w:p>
    <w:p w14:paraId="2CFFC162" w14:textId="77777777" w:rsidR="00102312" w:rsidRDefault="00102312" w:rsidP="00102312">
      <w:r>
        <w:t xml:space="preserve">            if (n &lt;= 1)</w:t>
      </w:r>
    </w:p>
    <w:p w14:paraId="6AAA9D26" w14:textId="77777777" w:rsidR="00102312" w:rsidRDefault="00102312" w:rsidP="00102312">
      <w:r>
        <w:t xml:space="preserve">                </w:t>
      </w:r>
      <w:proofErr w:type="spellStart"/>
      <w:r>
        <w:t>isPrime</w:t>
      </w:r>
      <w:proofErr w:type="spellEnd"/>
      <w:r>
        <w:t xml:space="preserve"> = 0;</w:t>
      </w:r>
    </w:p>
    <w:p w14:paraId="2E5B9EC3" w14:textId="77777777" w:rsidR="00102312" w:rsidRDefault="00102312" w:rsidP="00102312">
      <w:r>
        <w:t xml:space="preserve">        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 / 2; </w:t>
      </w:r>
      <w:proofErr w:type="spellStart"/>
      <w:r>
        <w:t>i</w:t>
      </w:r>
      <w:proofErr w:type="spellEnd"/>
      <w:r>
        <w:t>++) {</w:t>
      </w:r>
    </w:p>
    <w:p w14:paraId="0BE65E28" w14:textId="77777777" w:rsidR="00102312" w:rsidRDefault="00102312" w:rsidP="00102312">
      <w:r>
        <w:t xml:space="preserve">                if (n % </w:t>
      </w:r>
      <w:proofErr w:type="spellStart"/>
      <w:r>
        <w:t>i</w:t>
      </w:r>
      <w:proofErr w:type="spellEnd"/>
      <w:r>
        <w:t xml:space="preserve"> == 0) {</w:t>
      </w:r>
    </w:p>
    <w:p w14:paraId="1FB6EAAB" w14:textId="77777777" w:rsidR="00102312" w:rsidRDefault="00102312" w:rsidP="00102312">
      <w:r>
        <w:t xml:space="preserve">                    </w:t>
      </w:r>
      <w:proofErr w:type="spellStart"/>
      <w:r>
        <w:t>isPrime</w:t>
      </w:r>
      <w:proofErr w:type="spellEnd"/>
      <w:r>
        <w:t xml:space="preserve"> = 0;</w:t>
      </w:r>
    </w:p>
    <w:p w14:paraId="47555632" w14:textId="77777777" w:rsidR="00102312" w:rsidRDefault="00102312" w:rsidP="00102312">
      <w:r>
        <w:t xml:space="preserve">                    break;</w:t>
      </w:r>
    </w:p>
    <w:p w14:paraId="2FD89F38" w14:textId="77777777" w:rsidR="00102312" w:rsidRDefault="00102312" w:rsidP="00102312">
      <w:r>
        <w:t xml:space="preserve">                }</w:t>
      </w:r>
    </w:p>
    <w:p w14:paraId="24610621" w14:textId="77777777" w:rsidR="00102312" w:rsidRDefault="00102312" w:rsidP="00102312">
      <w:r>
        <w:t xml:space="preserve">            }</w:t>
      </w:r>
    </w:p>
    <w:p w14:paraId="3934F136" w14:textId="77777777" w:rsidR="00102312" w:rsidRDefault="00102312" w:rsidP="00102312">
      <w:r>
        <w:t xml:space="preserve">            if (</w:t>
      </w:r>
      <w:proofErr w:type="spellStart"/>
      <w:r>
        <w:t>isPrime</w:t>
      </w:r>
      <w:proofErr w:type="spellEnd"/>
      <w:r>
        <w:t>)</w:t>
      </w:r>
    </w:p>
    <w:p w14:paraId="3F167A8F" w14:textId="77777777" w:rsidR="00102312" w:rsidRDefault="00102312" w:rsidP="00102312">
      <w:r>
        <w:t xml:space="preserve">                </w:t>
      </w:r>
      <w:proofErr w:type="spellStart"/>
      <w:r>
        <w:t>printf</w:t>
      </w:r>
      <w:proofErr w:type="spellEnd"/>
      <w:r>
        <w:t>("Number is Prime");</w:t>
      </w:r>
    </w:p>
    <w:p w14:paraId="5C68A6E6" w14:textId="77777777" w:rsidR="00102312" w:rsidRDefault="00102312" w:rsidP="00102312">
      <w:r>
        <w:t xml:space="preserve">            else</w:t>
      </w:r>
    </w:p>
    <w:p w14:paraId="35D7B56C" w14:textId="77777777" w:rsidR="00102312" w:rsidRDefault="00102312" w:rsidP="00102312">
      <w:r>
        <w:t xml:space="preserve">                </w:t>
      </w:r>
      <w:proofErr w:type="spellStart"/>
      <w:r>
        <w:t>printf</w:t>
      </w:r>
      <w:proofErr w:type="spellEnd"/>
      <w:r>
        <w:t>("Number is Not Prime");</w:t>
      </w:r>
    </w:p>
    <w:p w14:paraId="2F57D158" w14:textId="77777777" w:rsidR="00102312" w:rsidRDefault="00102312" w:rsidP="00102312">
      <w:r>
        <w:t xml:space="preserve">            break;</w:t>
      </w:r>
    </w:p>
    <w:p w14:paraId="5706E007" w14:textId="77777777" w:rsidR="00102312" w:rsidRDefault="00102312" w:rsidP="00102312"/>
    <w:p w14:paraId="3DCD5C30" w14:textId="77777777" w:rsidR="00102312" w:rsidRDefault="00102312" w:rsidP="00102312">
      <w:r>
        <w:t xml:space="preserve">        case 5:</w:t>
      </w:r>
    </w:p>
    <w:p w14:paraId="0A5669A5" w14:textId="77777777" w:rsidR="00102312" w:rsidRDefault="00102312" w:rsidP="00102312">
      <w:r>
        <w:t xml:space="preserve">            if (n &lt; 0) {</w:t>
      </w:r>
    </w:p>
    <w:p w14:paraId="301F8801" w14:textId="77777777" w:rsidR="00102312" w:rsidRDefault="00102312" w:rsidP="00102312">
      <w:r>
        <w:t xml:space="preserve">                </w:t>
      </w:r>
      <w:proofErr w:type="spellStart"/>
      <w:r>
        <w:t>printf</w:t>
      </w:r>
      <w:proofErr w:type="spellEnd"/>
      <w:r>
        <w:t>("Factorial not defined for negative numbers");</w:t>
      </w:r>
    </w:p>
    <w:p w14:paraId="44B15685" w14:textId="77777777" w:rsidR="00102312" w:rsidRDefault="00102312" w:rsidP="00102312">
      <w:r>
        <w:t xml:space="preserve">            } else {</w:t>
      </w:r>
    </w:p>
    <w:p w14:paraId="62510315" w14:textId="77777777" w:rsidR="00102312" w:rsidRDefault="00102312" w:rsidP="00102312">
      <w:r>
        <w:t xml:space="preserve">        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58F02381" w14:textId="77777777" w:rsidR="00102312" w:rsidRDefault="00102312" w:rsidP="00102312">
      <w:r>
        <w:t xml:space="preserve">                    fact *= </w:t>
      </w:r>
      <w:proofErr w:type="spellStart"/>
      <w:r>
        <w:t>i</w:t>
      </w:r>
      <w:proofErr w:type="spellEnd"/>
      <w:r>
        <w:t>;</w:t>
      </w:r>
    </w:p>
    <w:p w14:paraId="0F8EF4C4" w14:textId="77777777" w:rsidR="00102312" w:rsidRDefault="00102312" w:rsidP="00102312">
      <w:r>
        <w:lastRenderedPageBreak/>
        <w:t xml:space="preserve">                </w:t>
      </w:r>
      <w:proofErr w:type="spellStart"/>
      <w:r>
        <w:t>printf</w:t>
      </w:r>
      <w:proofErr w:type="spellEnd"/>
      <w:r>
        <w:t>("Factorial = %</w:t>
      </w:r>
      <w:proofErr w:type="spellStart"/>
      <w:r>
        <w:t>lld</w:t>
      </w:r>
      <w:proofErr w:type="spellEnd"/>
      <w:r>
        <w:t>", fact);</w:t>
      </w:r>
    </w:p>
    <w:p w14:paraId="7A50C211" w14:textId="77777777" w:rsidR="00102312" w:rsidRDefault="00102312" w:rsidP="00102312">
      <w:r>
        <w:t xml:space="preserve">            }</w:t>
      </w:r>
    </w:p>
    <w:p w14:paraId="0731EF3B" w14:textId="77777777" w:rsidR="00102312" w:rsidRDefault="00102312" w:rsidP="00102312">
      <w:r>
        <w:t xml:space="preserve">            break;</w:t>
      </w:r>
    </w:p>
    <w:p w14:paraId="21B35106" w14:textId="77777777" w:rsidR="00102312" w:rsidRDefault="00102312" w:rsidP="00102312"/>
    <w:p w14:paraId="77381B8F" w14:textId="77777777" w:rsidR="00102312" w:rsidRDefault="00102312" w:rsidP="00102312">
      <w:r>
        <w:t xml:space="preserve">        case 6:</w:t>
      </w:r>
    </w:p>
    <w:p w14:paraId="3E86289F" w14:textId="77777777" w:rsidR="00102312" w:rsidRDefault="00102312" w:rsidP="00102312">
      <w:r>
        <w:t xml:space="preserve">            </w:t>
      </w:r>
      <w:proofErr w:type="spellStart"/>
      <w:r>
        <w:t>printf</w:t>
      </w:r>
      <w:proofErr w:type="spellEnd"/>
      <w:r>
        <w:t>("Prime Factors: ");</w:t>
      </w:r>
    </w:p>
    <w:p w14:paraId="3BD1365A" w14:textId="77777777" w:rsidR="00102312" w:rsidRDefault="00102312" w:rsidP="00102312">
      <w:r>
        <w:t xml:space="preserve">        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41EE552" w14:textId="77777777" w:rsidR="00102312" w:rsidRDefault="00102312" w:rsidP="00102312">
      <w:r>
        <w:t xml:space="preserve">                while (n % </w:t>
      </w:r>
      <w:proofErr w:type="spellStart"/>
      <w:r>
        <w:t>i</w:t>
      </w:r>
      <w:proofErr w:type="spellEnd"/>
      <w:r>
        <w:t xml:space="preserve"> == 0) {</w:t>
      </w:r>
    </w:p>
    <w:p w14:paraId="105077B3" w14:textId="77777777" w:rsidR="00102312" w:rsidRDefault="00102312" w:rsidP="00102312">
      <w:r>
        <w:t xml:space="preserve">            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i</w:t>
      </w:r>
      <w:proofErr w:type="spellEnd"/>
      <w:r>
        <w:t>);</w:t>
      </w:r>
    </w:p>
    <w:p w14:paraId="7A0CB9A2" w14:textId="77777777" w:rsidR="00102312" w:rsidRDefault="00102312" w:rsidP="00102312">
      <w:r>
        <w:t xml:space="preserve">                    n /= </w:t>
      </w:r>
      <w:proofErr w:type="spellStart"/>
      <w:r>
        <w:t>i</w:t>
      </w:r>
      <w:proofErr w:type="spellEnd"/>
      <w:r>
        <w:t>;</w:t>
      </w:r>
    </w:p>
    <w:p w14:paraId="553A711D" w14:textId="77777777" w:rsidR="00102312" w:rsidRDefault="00102312" w:rsidP="00102312">
      <w:r>
        <w:t xml:space="preserve">                }</w:t>
      </w:r>
    </w:p>
    <w:p w14:paraId="3E1249B7" w14:textId="77777777" w:rsidR="00102312" w:rsidRDefault="00102312" w:rsidP="00102312">
      <w:r>
        <w:t xml:space="preserve">            }</w:t>
      </w:r>
    </w:p>
    <w:p w14:paraId="2587442A" w14:textId="7B2484B7" w:rsidR="00102312" w:rsidRDefault="00102312" w:rsidP="00102312">
      <w:r>
        <w:t xml:space="preserve">            break;</w:t>
      </w:r>
    </w:p>
    <w:p w14:paraId="514EB475" w14:textId="77777777" w:rsidR="00102312" w:rsidRDefault="00102312" w:rsidP="00102312">
      <w:r>
        <w:t xml:space="preserve">        default:</w:t>
      </w:r>
    </w:p>
    <w:p w14:paraId="536DC4FE" w14:textId="77777777" w:rsidR="00102312" w:rsidRDefault="00102312" w:rsidP="00102312">
      <w:r>
        <w:t xml:space="preserve">            </w:t>
      </w:r>
      <w:proofErr w:type="spellStart"/>
      <w:r>
        <w:t>printf</w:t>
      </w:r>
      <w:proofErr w:type="spellEnd"/>
      <w:r>
        <w:t>("Invalid choice");</w:t>
      </w:r>
    </w:p>
    <w:p w14:paraId="5528CDEF" w14:textId="67BDE5C4" w:rsidR="00102312" w:rsidRDefault="00102312" w:rsidP="00102312">
      <w:r>
        <w:t xml:space="preserve">    }</w:t>
      </w:r>
    </w:p>
    <w:p w14:paraId="197137AC" w14:textId="77777777" w:rsidR="00102312" w:rsidRDefault="00102312" w:rsidP="00102312">
      <w:r>
        <w:t xml:space="preserve">    return 0;</w:t>
      </w:r>
    </w:p>
    <w:p w14:paraId="0E3E6B84" w14:textId="27717FE7" w:rsidR="00842E17" w:rsidRPr="00842E17" w:rsidRDefault="00102312" w:rsidP="00102312">
      <w:r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1F22DBE" w14:textId="30BE5FBB" w:rsidR="00102312" w:rsidRDefault="00102312" w:rsidP="00913BFD">
      <w:pPr>
        <w:pStyle w:val="BodyText"/>
      </w:pPr>
      <w:r w:rsidRPr="00102312">
        <w:rPr>
          <w:noProof/>
        </w:rPr>
        <w:lastRenderedPageBreak/>
        <w:drawing>
          <wp:inline distT="0" distB="0" distL="0" distR="0" wp14:anchorId="126B59C9" wp14:editId="3B60271F">
            <wp:extent cx="4343776" cy="2682472"/>
            <wp:effectExtent l="0" t="0" r="0" b="3810"/>
            <wp:docPr id="3884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37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092D464F" w:rsidR="00913BFD" w:rsidRDefault="00102312">
      <w:r w:rsidRPr="00102312">
        <w:rPr>
          <w:noProof/>
        </w:rPr>
        <w:drawing>
          <wp:inline distT="0" distB="0" distL="0" distR="0" wp14:anchorId="28EF0750" wp14:editId="74F84DE5">
            <wp:extent cx="4892464" cy="3589331"/>
            <wp:effectExtent l="0" t="0" r="3810" b="0"/>
            <wp:docPr id="88983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30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5A3" w14:textId="5E771BE3" w:rsidR="00B612DE" w:rsidRDefault="00B612DE">
      <w:r>
        <w:lastRenderedPageBreak/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0C91478A"/>
    <w:multiLevelType w:val="hybridMultilevel"/>
    <w:tmpl w:val="A2B6C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F4ED0"/>
    <w:multiLevelType w:val="multilevel"/>
    <w:tmpl w:val="9268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B07282"/>
    <w:multiLevelType w:val="multilevel"/>
    <w:tmpl w:val="8DE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C6419"/>
    <w:multiLevelType w:val="hybridMultilevel"/>
    <w:tmpl w:val="E06625E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6B0767"/>
    <w:multiLevelType w:val="hybridMultilevel"/>
    <w:tmpl w:val="357884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6"/>
  </w:num>
  <w:num w:numId="12" w16cid:durableId="1927113535">
    <w:abstractNumId w:val="12"/>
  </w:num>
  <w:num w:numId="13" w16cid:durableId="1016886548">
    <w:abstractNumId w:val="11"/>
  </w:num>
  <w:num w:numId="14" w16cid:durableId="706415255">
    <w:abstractNumId w:val="13"/>
  </w:num>
  <w:num w:numId="15" w16cid:durableId="862087304">
    <w:abstractNumId w:val="14"/>
  </w:num>
  <w:num w:numId="16" w16cid:durableId="388383640">
    <w:abstractNumId w:val="10"/>
  </w:num>
  <w:num w:numId="17" w16cid:durableId="6545318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312"/>
    <w:rsid w:val="0015074B"/>
    <w:rsid w:val="001D0BEA"/>
    <w:rsid w:val="0029639D"/>
    <w:rsid w:val="00326F90"/>
    <w:rsid w:val="0064573A"/>
    <w:rsid w:val="007512E1"/>
    <w:rsid w:val="00842E17"/>
    <w:rsid w:val="00913BFD"/>
    <w:rsid w:val="00AA1D8D"/>
    <w:rsid w:val="00B47730"/>
    <w:rsid w:val="00B612DE"/>
    <w:rsid w:val="00C7270D"/>
    <w:rsid w:val="00CB0664"/>
    <w:rsid w:val="00CE3944"/>
    <w:rsid w:val="00D05B9B"/>
    <w:rsid w:val="00D523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1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pushsable24@outlook.com</cp:lastModifiedBy>
  <cp:revision>6</cp:revision>
  <dcterms:created xsi:type="dcterms:W3CDTF">2026-01-30T11:47:00Z</dcterms:created>
  <dcterms:modified xsi:type="dcterms:W3CDTF">2026-02-08T11:51:00Z</dcterms:modified>
  <cp:category/>
</cp:coreProperties>
</file>